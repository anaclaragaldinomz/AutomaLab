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707B9" w14:textId="77777777" w:rsidR="007A6F39" w:rsidRDefault="00A00FC1">
      <w:pPr>
        <w:jc w:val="center"/>
      </w:pPr>
      <w:r>
        <w:rPr>
          <w:b/>
          <w:sz w:val="30"/>
        </w:rPr>
        <w:t>ADMINISTRAÇÃO DE SISTEMAS OPERACIONAIS II</w:t>
      </w:r>
    </w:p>
    <w:p w14:paraId="62EFFF06" w14:textId="77777777" w:rsidR="007A6F39" w:rsidRDefault="00A00FC1">
      <w:pPr>
        <w:jc w:val="center"/>
      </w:pPr>
      <w:r>
        <w:rPr>
          <w:b/>
          <w:sz w:val="26"/>
        </w:rPr>
        <w:t>TÉCNICO EM INFORMÁTICA — MÓDULO III</w:t>
      </w:r>
    </w:p>
    <w:p w14:paraId="2C177993" w14:textId="77777777" w:rsidR="007A6F39" w:rsidRDefault="007A6F39"/>
    <w:p w14:paraId="1B9FC190" w14:textId="77777777" w:rsidR="007A6F39" w:rsidRDefault="00A00FC1">
      <w:pPr>
        <w:jc w:val="center"/>
      </w:pPr>
      <w:r>
        <w:rPr>
          <w:b/>
          <w:sz w:val="48"/>
        </w:rPr>
        <w:t>AUTOMALAB</w:t>
      </w:r>
    </w:p>
    <w:p w14:paraId="5AD17DE3" w14:textId="77777777" w:rsidR="007A6F39" w:rsidRDefault="00A00FC1">
      <w:pPr>
        <w:jc w:val="center"/>
      </w:pPr>
      <w:r>
        <w:rPr>
          <w:b/>
          <w:sz w:val="32"/>
        </w:rPr>
        <w:t>Documentação Técnica do Desenvolvimento</w:t>
      </w:r>
    </w:p>
    <w:p w14:paraId="31D75FBB" w14:textId="77777777" w:rsidR="007A6F39" w:rsidRDefault="007A6F39"/>
    <w:p w14:paraId="2E8062D9" w14:textId="77777777" w:rsidR="007A6F39" w:rsidRDefault="00A00FC1">
      <w:pPr>
        <w:jc w:val="center"/>
      </w:pPr>
      <w:r>
        <w:rPr>
          <w:i/>
        </w:rPr>
        <w:t>Projeto de automação integrada de tarefas administrativas em ambiente Windows</w:t>
      </w:r>
    </w:p>
    <w:p w14:paraId="0E5CF77A" w14:textId="77777777" w:rsidR="007A6F39" w:rsidRDefault="007A6F39"/>
    <w:p w14:paraId="1F8EB23A" w14:textId="77777777" w:rsidR="007A6F39" w:rsidRDefault="007A6F39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A6F39" w14:paraId="63BB1137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405829AC" w14:textId="77777777" w:rsidR="007A6F39" w:rsidRDefault="00A00FC1">
            <w:r>
              <w:rPr>
                <w:b/>
                <w:sz w:val="20"/>
              </w:rPr>
              <w:t>Informação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114373B8" w14:textId="77777777" w:rsidR="007A6F39" w:rsidRDefault="00A00FC1">
            <w:r>
              <w:rPr>
                <w:b/>
                <w:sz w:val="20"/>
              </w:rPr>
              <w:t>Preenchimento</w:t>
            </w:r>
          </w:p>
        </w:tc>
      </w:tr>
      <w:tr w:rsidR="007A6F39" w14:paraId="6952D8BE" w14:textId="77777777">
        <w:trPr>
          <w:jc w:val="center"/>
        </w:trPr>
        <w:tc>
          <w:tcPr>
            <w:tcW w:w="4703" w:type="dxa"/>
            <w:vAlign w:val="center"/>
          </w:tcPr>
          <w:p w14:paraId="1A904DBD" w14:textId="77777777" w:rsidR="007A6F39" w:rsidRDefault="00A00FC1">
            <w:r>
              <w:rPr>
                <w:sz w:val="20"/>
              </w:rPr>
              <w:t>Integrantes</w:t>
            </w:r>
          </w:p>
        </w:tc>
        <w:tc>
          <w:tcPr>
            <w:tcW w:w="4703" w:type="dxa"/>
            <w:vAlign w:val="center"/>
          </w:tcPr>
          <w:p w14:paraId="2D030E93" w14:textId="16A1D95F" w:rsidR="007A6F39" w:rsidRDefault="00B43614">
            <w:r>
              <w:rPr>
                <w:sz w:val="20"/>
              </w:rPr>
              <w:t>Ana Clara</w:t>
            </w:r>
            <w:r w:rsidR="00A00FC1">
              <w:rPr>
                <w:sz w:val="20"/>
              </w:rPr>
              <w:t xml:space="preserve"> — </w:t>
            </w:r>
            <w:r>
              <w:rPr>
                <w:sz w:val="20"/>
              </w:rPr>
              <w:t>Matheus</w:t>
            </w:r>
            <w:r w:rsidR="002D702E">
              <w:rPr>
                <w:sz w:val="20"/>
              </w:rPr>
              <w:t xml:space="preserve"> </w:t>
            </w:r>
            <w:r w:rsidR="00A00FC1">
              <w:rPr>
                <w:sz w:val="20"/>
              </w:rPr>
              <w:t xml:space="preserve">— </w:t>
            </w:r>
            <w:r w:rsidR="002D702E">
              <w:rPr>
                <w:sz w:val="20"/>
              </w:rPr>
              <w:t xml:space="preserve">Gabriel Leandro </w:t>
            </w:r>
            <w:r w:rsidR="00A00FC1">
              <w:rPr>
                <w:sz w:val="20"/>
              </w:rPr>
              <w:t xml:space="preserve">— </w:t>
            </w:r>
            <w:r w:rsidR="002D702E">
              <w:rPr>
                <w:sz w:val="20"/>
              </w:rPr>
              <w:t xml:space="preserve">Alex </w:t>
            </w:r>
            <w:r w:rsidR="002D702E">
              <w:rPr>
                <w:sz w:val="20"/>
              </w:rPr>
              <w:t>—</w:t>
            </w:r>
            <w:r w:rsidR="002D702E">
              <w:rPr>
                <w:sz w:val="20"/>
              </w:rPr>
              <w:t xml:space="preserve"> </w:t>
            </w:r>
            <w:proofErr w:type="spellStart"/>
            <w:r w:rsidR="002D702E">
              <w:rPr>
                <w:sz w:val="20"/>
              </w:rPr>
              <w:t>Wanderso</w:t>
            </w:r>
            <w:r w:rsidR="00A00FC1">
              <w:rPr>
                <w:sz w:val="20"/>
              </w:rPr>
              <w:t>n</w:t>
            </w:r>
            <w:proofErr w:type="spellEnd"/>
          </w:p>
        </w:tc>
      </w:tr>
      <w:tr w:rsidR="007A6F39" w14:paraId="0B080E71" w14:textId="77777777">
        <w:trPr>
          <w:jc w:val="center"/>
        </w:trPr>
        <w:tc>
          <w:tcPr>
            <w:tcW w:w="4703" w:type="dxa"/>
            <w:vAlign w:val="center"/>
          </w:tcPr>
          <w:p w14:paraId="4B93B322" w14:textId="77777777" w:rsidR="007A6F39" w:rsidRDefault="00A00FC1">
            <w:r>
              <w:rPr>
                <w:sz w:val="20"/>
              </w:rPr>
              <w:t>Professor(a)</w:t>
            </w:r>
          </w:p>
        </w:tc>
        <w:tc>
          <w:tcPr>
            <w:tcW w:w="4703" w:type="dxa"/>
            <w:vAlign w:val="center"/>
          </w:tcPr>
          <w:p w14:paraId="7C4C027A" w14:textId="7EB09575" w:rsidR="007A6F39" w:rsidRDefault="009B3ADC">
            <w:r>
              <w:rPr>
                <w:sz w:val="20"/>
              </w:rPr>
              <w:t>Bruna</w:t>
            </w:r>
            <w:r w:rsidR="00F3785A">
              <w:rPr>
                <w:sz w:val="20"/>
              </w:rPr>
              <w:t xml:space="preserve"> Braga</w:t>
            </w:r>
          </w:p>
        </w:tc>
      </w:tr>
      <w:tr w:rsidR="007A6F39" w14:paraId="14B29C3E" w14:textId="77777777">
        <w:trPr>
          <w:jc w:val="center"/>
        </w:trPr>
        <w:tc>
          <w:tcPr>
            <w:tcW w:w="4703" w:type="dxa"/>
            <w:vAlign w:val="center"/>
          </w:tcPr>
          <w:p w14:paraId="4F1EABF0" w14:textId="77777777" w:rsidR="007A6F39" w:rsidRDefault="00A00FC1">
            <w:r>
              <w:rPr>
                <w:sz w:val="20"/>
              </w:rPr>
              <w:t>Turma</w:t>
            </w:r>
          </w:p>
        </w:tc>
        <w:tc>
          <w:tcPr>
            <w:tcW w:w="4703" w:type="dxa"/>
            <w:vAlign w:val="center"/>
          </w:tcPr>
          <w:p w14:paraId="66B6FA71" w14:textId="0C5CCE22" w:rsidR="007A6F39" w:rsidRDefault="009B3ADC">
            <w:r>
              <w:rPr>
                <w:sz w:val="20"/>
              </w:rPr>
              <w:t>INF-05</w:t>
            </w:r>
          </w:p>
        </w:tc>
      </w:tr>
      <w:tr w:rsidR="007A6F39" w14:paraId="5BF605B4" w14:textId="77777777">
        <w:trPr>
          <w:jc w:val="center"/>
        </w:trPr>
        <w:tc>
          <w:tcPr>
            <w:tcW w:w="4703" w:type="dxa"/>
            <w:vAlign w:val="center"/>
          </w:tcPr>
          <w:p w14:paraId="2320AC2D" w14:textId="77777777" w:rsidR="007A6F39" w:rsidRDefault="00A00FC1">
            <w:r>
              <w:rPr>
                <w:sz w:val="20"/>
              </w:rPr>
              <w:t>Data</w:t>
            </w:r>
          </w:p>
        </w:tc>
        <w:tc>
          <w:tcPr>
            <w:tcW w:w="4703" w:type="dxa"/>
            <w:vAlign w:val="center"/>
          </w:tcPr>
          <w:p w14:paraId="3779EFEC" w14:textId="68BC1BFD" w:rsidR="007A6F39" w:rsidRDefault="00F3785A">
            <w:r>
              <w:rPr>
                <w:sz w:val="20"/>
              </w:rPr>
              <w:t>17/09/</w:t>
            </w:r>
            <w:r w:rsidR="00A00FC1">
              <w:rPr>
                <w:sz w:val="20"/>
              </w:rPr>
              <w:t>2026</w:t>
            </w:r>
          </w:p>
        </w:tc>
      </w:tr>
    </w:tbl>
    <w:p w14:paraId="0845A37C" w14:textId="77777777" w:rsidR="007A6F39" w:rsidRDefault="00A00FC1">
      <w:r>
        <w:br w:type="page"/>
      </w:r>
    </w:p>
    <w:p w14:paraId="729D7E65" w14:textId="77777777" w:rsidR="007A6F39" w:rsidRDefault="00A00FC1">
      <w:pPr>
        <w:pStyle w:val="Ttulo1"/>
      </w:pPr>
      <w:r>
        <w:lastRenderedPageBreak/>
        <w:t>1. Objetivo do projeto</w:t>
      </w:r>
    </w:p>
    <w:p w14:paraId="1F06EB4B" w14:textId="77777777" w:rsidR="007A6F39" w:rsidRDefault="00A00FC1">
      <w:r>
        <w:t xml:space="preserve">O AutomaLab foi </w:t>
      </w:r>
      <w:r>
        <w:t>desenvolvido para automatizar tarefas simples de administração de sistemas no Windows. O projeto reúne uma interface web local, rotinas em Python e scripts .bat em uma única aplicação.</w:t>
      </w:r>
    </w:p>
    <w:p w14:paraId="677D66CC" w14:textId="77777777" w:rsidR="007A6F39" w:rsidRDefault="00A00FC1">
      <w:r>
        <w:t>A ideia é permitir que o usuário execute tarefas como organizar arquivo</w:t>
      </w:r>
      <w:r>
        <w:t>s, realizar backup, consultar informações do computador, limpar arquivos antigos e gerar relatórios de logs.</w:t>
      </w:r>
    </w:p>
    <w:p w14:paraId="50DD960C" w14:textId="77777777" w:rsidR="007A6F39" w:rsidRDefault="00A00FC1">
      <w:r>
        <w:t>O funcionamento geral segue o fluxo: Navegador → JavaScript → Python/Flask → Windows → resultado/log.</w:t>
      </w:r>
    </w:p>
    <w:p w14:paraId="5FD22073" w14:textId="77777777" w:rsidR="007A6F39" w:rsidRDefault="00A00FC1">
      <w:pPr>
        <w:pStyle w:val="Ttulo1"/>
      </w:pPr>
      <w:r>
        <w:t>2. Visão geral do sistema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A6F39" w14:paraId="03EA50E4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1B33D0AB" w14:textId="77777777" w:rsidR="007A6F39" w:rsidRDefault="00A00FC1">
            <w:r>
              <w:rPr>
                <w:b/>
                <w:sz w:val="20"/>
              </w:rPr>
              <w:t>Módulo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2DD8F163" w14:textId="77777777" w:rsidR="007A6F39" w:rsidRDefault="00A00FC1">
            <w:r>
              <w:rPr>
                <w:b/>
                <w:sz w:val="20"/>
              </w:rPr>
              <w:t>Grupo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76B11E74" w14:textId="77777777" w:rsidR="007A6F39" w:rsidRDefault="00A00FC1">
            <w:r>
              <w:rPr>
                <w:b/>
                <w:sz w:val="20"/>
              </w:rPr>
              <w:t>Função</w:t>
            </w:r>
            <w:r>
              <w:rPr>
                <w:b/>
                <w:sz w:val="20"/>
              </w:rPr>
              <w:t xml:space="preserve"> principal</w:t>
            </w:r>
          </w:p>
        </w:tc>
      </w:tr>
      <w:tr w:rsidR="007A6F39" w14:paraId="03A0FED0" w14:textId="77777777">
        <w:trPr>
          <w:jc w:val="center"/>
        </w:trPr>
        <w:tc>
          <w:tcPr>
            <w:tcW w:w="3135" w:type="dxa"/>
            <w:vAlign w:val="center"/>
          </w:tcPr>
          <w:p w14:paraId="4F2DDAF9" w14:textId="77777777" w:rsidR="007A6F39" w:rsidRDefault="00A00FC1">
            <w:r>
              <w:rPr>
                <w:sz w:val="20"/>
              </w:rPr>
              <w:t>Organizador de Arquivos</w:t>
            </w:r>
          </w:p>
        </w:tc>
        <w:tc>
          <w:tcPr>
            <w:tcW w:w="3135" w:type="dxa"/>
            <w:vAlign w:val="center"/>
          </w:tcPr>
          <w:p w14:paraId="2D365960" w14:textId="77777777" w:rsidR="007A6F39" w:rsidRDefault="00A00FC1">
            <w:r>
              <w:rPr>
                <w:sz w:val="20"/>
              </w:rPr>
              <w:t>Grupo 1</w:t>
            </w:r>
          </w:p>
        </w:tc>
        <w:tc>
          <w:tcPr>
            <w:tcW w:w="3135" w:type="dxa"/>
            <w:vAlign w:val="center"/>
          </w:tcPr>
          <w:p w14:paraId="190F8654" w14:textId="77777777" w:rsidR="007A6F39" w:rsidRDefault="00A00FC1">
            <w:r>
              <w:rPr>
                <w:sz w:val="20"/>
              </w:rPr>
              <w:t>Organizar arquivos por tipo e extensão.</w:t>
            </w:r>
          </w:p>
        </w:tc>
      </w:tr>
      <w:tr w:rsidR="007A6F39" w14:paraId="047285A6" w14:textId="77777777">
        <w:trPr>
          <w:jc w:val="center"/>
        </w:trPr>
        <w:tc>
          <w:tcPr>
            <w:tcW w:w="3135" w:type="dxa"/>
            <w:vAlign w:val="center"/>
          </w:tcPr>
          <w:p w14:paraId="525C312D" w14:textId="77777777" w:rsidR="007A6F39" w:rsidRDefault="00A00FC1">
            <w:r>
              <w:rPr>
                <w:sz w:val="20"/>
              </w:rPr>
              <w:t>Backup Automatizado</w:t>
            </w:r>
          </w:p>
        </w:tc>
        <w:tc>
          <w:tcPr>
            <w:tcW w:w="3135" w:type="dxa"/>
            <w:vAlign w:val="center"/>
          </w:tcPr>
          <w:p w14:paraId="35D76D5B" w14:textId="77777777" w:rsidR="007A6F39" w:rsidRDefault="00A00FC1">
            <w:r>
              <w:rPr>
                <w:sz w:val="20"/>
              </w:rPr>
              <w:t>Grupo 1</w:t>
            </w:r>
          </w:p>
        </w:tc>
        <w:tc>
          <w:tcPr>
            <w:tcW w:w="3135" w:type="dxa"/>
            <w:vAlign w:val="center"/>
          </w:tcPr>
          <w:p w14:paraId="248B0604" w14:textId="77777777" w:rsidR="007A6F39" w:rsidRDefault="00A00FC1">
            <w:r>
              <w:rPr>
                <w:sz w:val="20"/>
              </w:rPr>
              <w:t>Copiar arquivos para uma pasta de backup, evitando cópias desnecessárias.</w:t>
            </w:r>
          </w:p>
        </w:tc>
      </w:tr>
      <w:tr w:rsidR="007A6F39" w14:paraId="29D8BAC5" w14:textId="77777777">
        <w:trPr>
          <w:jc w:val="center"/>
        </w:trPr>
        <w:tc>
          <w:tcPr>
            <w:tcW w:w="3135" w:type="dxa"/>
            <w:vAlign w:val="center"/>
          </w:tcPr>
          <w:p w14:paraId="387DDBA4" w14:textId="77777777" w:rsidR="007A6F39" w:rsidRDefault="00A00FC1">
            <w:r>
              <w:rPr>
                <w:sz w:val="20"/>
              </w:rPr>
              <w:t>Monitor do Sistema</w:t>
            </w:r>
          </w:p>
        </w:tc>
        <w:tc>
          <w:tcPr>
            <w:tcW w:w="3135" w:type="dxa"/>
            <w:vAlign w:val="center"/>
          </w:tcPr>
          <w:p w14:paraId="4F5FEE1B" w14:textId="77777777" w:rsidR="007A6F39" w:rsidRDefault="00A00FC1">
            <w:r>
              <w:rPr>
                <w:sz w:val="20"/>
              </w:rPr>
              <w:t>Grupo 2</w:t>
            </w:r>
          </w:p>
        </w:tc>
        <w:tc>
          <w:tcPr>
            <w:tcW w:w="3135" w:type="dxa"/>
            <w:vAlign w:val="center"/>
          </w:tcPr>
          <w:p w14:paraId="2E3E5F3F" w14:textId="77777777" w:rsidR="007A6F39" w:rsidRDefault="00A00FC1">
            <w:r>
              <w:rPr>
                <w:sz w:val="20"/>
              </w:rPr>
              <w:t xml:space="preserve">Mostrar informações de disco, </w:t>
            </w:r>
            <w:r>
              <w:rPr>
                <w:sz w:val="20"/>
              </w:rPr>
              <w:t>memória RAM e processos.</w:t>
            </w:r>
          </w:p>
        </w:tc>
      </w:tr>
      <w:tr w:rsidR="007A6F39" w14:paraId="7C654131" w14:textId="77777777">
        <w:trPr>
          <w:jc w:val="center"/>
        </w:trPr>
        <w:tc>
          <w:tcPr>
            <w:tcW w:w="3135" w:type="dxa"/>
            <w:vAlign w:val="center"/>
          </w:tcPr>
          <w:p w14:paraId="7A81EAF5" w14:textId="77777777" w:rsidR="007A6F39" w:rsidRDefault="00A00FC1">
            <w:r>
              <w:rPr>
                <w:sz w:val="20"/>
              </w:rPr>
              <w:t>Faxineiro Digital</w:t>
            </w:r>
          </w:p>
        </w:tc>
        <w:tc>
          <w:tcPr>
            <w:tcW w:w="3135" w:type="dxa"/>
            <w:vAlign w:val="center"/>
          </w:tcPr>
          <w:p w14:paraId="651FBF93" w14:textId="77777777" w:rsidR="007A6F39" w:rsidRDefault="00A00FC1">
            <w:r>
              <w:rPr>
                <w:sz w:val="20"/>
              </w:rPr>
              <w:t>Grupo 2</w:t>
            </w:r>
          </w:p>
        </w:tc>
        <w:tc>
          <w:tcPr>
            <w:tcW w:w="3135" w:type="dxa"/>
            <w:vAlign w:val="center"/>
          </w:tcPr>
          <w:p w14:paraId="0E054CF0" w14:textId="77777777" w:rsidR="007A6F39" w:rsidRDefault="00A00FC1">
            <w:r>
              <w:rPr>
                <w:sz w:val="20"/>
              </w:rPr>
              <w:t>Identificar e limpar arquivos antigos em uma pasta de teste.</w:t>
            </w:r>
          </w:p>
        </w:tc>
      </w:tr>
      <w:tr w:rsidR="007A6F39" w14:paraId="131A6572" w14:textId="77777777">
        <w:trPr>
          <w:jc w:val="center"/>
        </w:trPr>
        <w:tc>
          <w:tcPr>
            <w:tcW w:w="3135" w:type="dxa"/>
            <w:vAlign w:val="center"/>
          </w:tcPr>
          <w:p w14:paraId="5382E2DF" w14:textId="77777777" w:rsidR="007A6F39" w:rsidRDefault="00A00FC1">
            <w:r>
              <w:rPr>
                <w:sz w:val="20"/>
              </w:rPr>
              <w:t>Central de Relatórios/Auditoria</w:t>
            </w:r>
          </w:p>
        </w:tc>
        <w:tc>
          <w:tcPr>
            <w:tcW w:w="3135" w:type="dxa"/>
            <w:vAlign w:val="center"/>
          </w:tcPr>
          <w:p w14:paraId="5F465868" w14:textId="77777777" w:rsidR="007A6F39" w:rsidRDefault="00A00FC1">
            <w:r>
              <w:rPr>
                <w:sz w:val="20"/>
              </w:rPr>
              <w:t>Grupo 3</w:t>
            </w:r>
          </w:p>
        </w:tc>
        <w:tc>
          <w:tcPr>
            <w:tcW w:w="3135" w:type="dxa"/>
            <w:vAlign w:val="center"/>
          </w:tcPr>
          <w:p w14:paraId="28BA6DFE" w14:textId="77777777" w:rsidR="007A6F39" w:rsidRDefault="00A00FC1">
            <w:r>
              <w:rPr>
                <w:sz w:val="20"/>
              </w:rPr>
              <w:t>Consolidar os logs e apresentar um resumo das operações.</w:t>
            </w:r>
          </w:p>
        </w:tc>
      </w:tr>
    </w:tbl>
    <w:p w14:paraId="76B2746B" w14:textId="77777777" w:rsidR="007A6F39" w:rsidRDefault="00A00FC1">
      <w:pPr>
        <w:pStyle w:val="Ttulo1"/>
      </w:pPr>
      <w:r>
        <w:t>3. Estrutura do projeto</w:t>
      </w:r>
    </w:p>
    <w:p w14:paraId="37291AF1" w14:textId="77777777" w:rsidR="007A6F39" w:rsidRDefault="00A00FC1">
      <w:r>
        <w:t xml:space="preserve">A estrutura </w:t>
      </w:r>
      <w:r>
        <w:t>principal utilizada no projeto é:</w:t>
      </w:r>
    </w:p>
    <w:p w14:paraId="3EFB62F2" w14:textId="77777777" w:rsidR="007A6F39" w:rsidRDefault="00A00FC1">
      <w:r>
        <w:rPr>
          <w:rFonts w:ascii="Courier New" w:hAnsi="Courier New"/>
          <w:sz w:val="18"/>
        </w:rPr>
        <w:t>automalab-integrado/</w:t>
      </w:r>
      <w:r>
        <w:rPr>
          <w:rFonts w:ascii="Courier New" w:hAnsi="Courier New"/>
          <w:sz w:val="18"/>
        </w:rPr>
        <w:br/>
        <w:t>├── index.html</w:t>
      </w:r>
      <w:r>
        <w:rPr>
          <w:rFonts w:ascii="Courier New" w:hAnsi="Courier New"/>
          <w:sz w:val="18"/>
        </w:rPr>
        <w:br/>
        <w:t>├── style.css</w:t>
      </w:r>
      <w:r>
        <w:rPr>
          <w:rFonts w:ascii="Courier New" w:hAnsi="Courier New"/>
          <w:sz w:val="18"/>
        </w:rPr>
        <w:br/>
        <w:t>├── script.js</w:t>
      </w:r>
      <w:r>
        <w:rPr>
          <w:rFonts w:ascii="Courier New" w:hAnsi="Courier New"/>
          <w:sz w:val="18"/>
        </w:rPr>
        <w:br/>
        <w:t>├── servidor.py</w:t>
      </w:r>
      <w:r>
        <w:rPr>
          <w:rFonts w:ascii="Courier New" w:hAnsi="Courier New"/>
          <w:sz w:val="18"/>
        </w:rPr>
        <w:br/>
        <w:t>├── gerador_bat.py</w:t>
      </w:r>
      <w:r>
        <w:rPr>
          <w:rFonts w:ascii="Courier New" w:hAnsi="Courier New"/>
          <w:sz w:val="18"/>
        </w:rPr>
        <w:br/>
        <w:t>├── organizador.py</w:t>
      </w:r>
      <w:r>
        <w:rPr>
          <w:rFonts w:ascii="Courier New" w:hAnsi="Courier New"/>
          <w:sz w:val="18"/>
        </w:rPr>
        <w:br/>
        <w:t>├── backup.py</w:t>
      </w:r>
      <w:r>
        <w:rPr>
          <w:rFonts w:ascii="Courier New" w:hAnsi="Courier New"/>
          <w:sz w:val="18"/>
        </w:rPr>
        <w:br/>
        <w:t>├── monitor.py</w:t>
      </w:r>
      <w:r>
        <w:rPr>
          <w:rFonts w:ascii="Courier New" w:hAnsi="Courier New"/>
          <w:sz w:val="18"/>
        </w:rPr>
        <w:br/>
        <w:t>├── faxineiro.py</w:t>
      </w:r>
      <w:r>
        <w:rPr>
          <w:rFonts w:ascii="Courier New" w:hAnsi="Courier New"/>
          <w:sz w:val="18"/>
        </w:rPr>
        <w:br/>
        <w:t>├── relatorios.py</w:t>
      </w:r>
      <w:r>
        <w:rPr>
          <w:rFonts w:ascii="Courier New" w:hAnsi="Courier New"/>
          <w:sz w:val="18"/>
        </w:rPr>
        <w:br/>
        <w:t>├── teste.bat</w:t>
      </w:r>
      <w:r>
        <w:rPr>
          <w:rFonts w:ascii="Courier New" w:hAnsi="Courier New"/>
          <w:sz w:val="18"/>
        </w:rPr>
        <w:br/>
        <w:t>└── logs/</w:t>
      </w:r>
    </w:p>
    <w:p w14:paraId="4D0FBE1F" w14:textId="77777777" w:rsidR="007A6F39" w:rsidRDefault="00A00FC1">
      <w:pPr>
        <w:pStyle w:val="Ttulo1"/>
      </w:pPr>
      <w:r>
        <w:t xml:space="preserve">4. Etapa 0 — </w:t>
      </w:r>
      <w:r>
        <w:t>Organização do grupo</w:t>
      </w:r>
    </w:p>
    <w:p w14:paraId="6FFD8DCA" w14:textId="243C5C18" w:rsidR="004A5409" w:rsidRDefault="00A00FC1">
      <w:r>
        <w:t xml:space="preserve">Nesta etapa foram definidos os integrantes e os papéis de trabalho. A divisão ajuda a organizar as atividades de </w:t>
      </w:r>
      <w:proofErr w:type="spellStart"/>
      <w:r>
        <w:t>desenvolvimento</w:t>
      </w:r>
      <w:proofErr w:type="spellEnd"/>
      <w:r>
        <w:t xml:space="preserve">, testes e </w:t>
      </w:r>
      <w:proofErr w:type="spellStart"/>
      <w:r>
        <w:t>documentação</w:t>
      </w:r>
      <w:proofErr w:type="spellEnd"/>
      <w:r>
        <w:t>.</w:t>
      </w:r>
    </w:p>
    <w:p w14:paraId="3AA5BC05" w14:textId="77777777" w:rsidR="004A5409" w:rsidRDefault="004A5409">
      <w:r>
        <w:br w:type="page"/>
      </w:r>
    </w:p>
    <w:p w14:paraId="025F7C9E" w14:textId="77777777" w:rsidR="007A6F39" w:rsidRDefault="007A6F39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A6F39" w14:paraId="0C8CB962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6D35791D" w14:textId="77777777" w:rsidR="007A6F39" w:rsidRDefault="00A00FC1">
            <w:r>
              <w:rPr>
                <w:b/>
                <w:sz w:val="20"/>
              </w:rPr>
              <w:t>Integrante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37743BC1" w14:textId="77777777" w:rsidR="007A6F39" w:rsidRDefault="00A00FC1">
            <w:r>
              <w:rPr>
                <w:b/>
                <w:sz w:val="20"/>
              </w:rPr>
              <w:t>Papel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01253C73" w14:textId="77777777" w:rsidR="007A6F39" w:rsidRDefault="00A00FC1">
            <w:r>
              <w:rPr>
                <w:b/>
                <w:sz w:val="20"/>
              </w:rPr>
              <w:t>Atividades</w:t>
            </w:r>
          </w:p>
        </w:tc>
      </w:tr>
      <w:tr w:rsidR="007A6F39" w14:paraId="18B3CBCC" w14:textId="77777777">
        <w:trPr>
          <w:jc w:val="center"/>
        </w:trPr>
        <w:tc>
          <w:tcPr>
            <w:tcW w:w="3135" w:type="dxa"/>
            <w:vAlign w:val="center"/>
          </w:tcPr>
          <w:p w14:paraId="0DB0A186" w14:textId="6265162B" w:rsidR="007A6F39" w:rsidRDefault="004A5409">
            <w:r>
              <w:rPr>
                <w:sz w:val="20"/>
              </w:rPr>
              <w:t>Ana Clara Felipe</w:t>
            </w:r>
          </w:p>
        </w:tc>
        <w:tc>
          <w:tcPr>
            <w:tcW w:w="3135" w:type="dxa"/>
            <w:vAlign w:val="center"/>
          </w:tcPr>
          <w:p w14:paraId="4C314425" w14:textId="77777777" w:rsidR="007A6F39" w:rsidRDefault="00A00FC1">
            <w:r>
              <w:rPr>
                <w:sz w:val="20"/>
              </w:rPr>
              <w:t>Líder/Organizador</w:t>
            </w:r>
          </w:p>
        </w:tc>
        <w:tc>
          <w:tcPr>
            <w:tcW w:w="3135" w:type="dxa"/>
            <w:vAlign w:val="center"/>
          </w:tcPr>
          <w:p w14:paraId="191012F4" w14:textId="77777777" w:rsidR="007A6F39" w:rsidRDefault="00A00FC1">
            <w:r>
              <w:rPr>
                <w:sz w:val="20"/>
              </w:rPr>
              <w:t>Acompanhar tarefas e organiz</w:t>
            </w:r>
            <w:r>
              <w:rPr>
                <w:sz w:val="20"/>
              </w:rPr>
              <w:t>ação do projeto.</w:t>
            </w:r>
          </w:p>
        </w:tc>
      </w:tr>
      <w:tr w:rsidR="007A6F39" w14:paraId="785392D3" w14:textId="77777777">
        <w:trPr>
          <w:jc w:val="center"/>
        </w:trPr>
        <w:tc>
          <w:tcPr>
            <w:tcW w:w="3135" w:type="dxa"/>
            <w:vAlign w:val="center"/>
          </w:tcPr>
          <w:p w14:paraId="449E0A94" w14:textId="57EBD9A8" w:rsidR="007A6F39" w:rsidRDefault="00E91262">
            <w:r>
              <w:t>Gabriel Leandro</w:t>
            </w:r>
          </w:p>
        </w:tc>
        <w:tc>
          <w:tcPr>
            <w:tcW w:w="3135" w:type="dxa"/>
            <w:vAlign w:val="center"/>
          </w:tcPr>
          <w:p w14:paraId="7E08B5D1" w14:textId="77777777" w:rsidR="007A6F39" w:rsidRDefault="00A00FC1">
            <w:r>
              <w:rPr>
                <w:sz w:val="20"/>
              </w:rPr>
              <w:t>Desenvolvedor Front-end</w:t>
            </w:r>
          </w:p>
        </w:tc>
        <w:tc>
          <w:tcPr>
            <w:tcW w:w="3135" w:type="dxa"/>
            <w:vAlign w:val="center"/>
          </w:tcPr>
          <w:p w14:paraId="2F33FBE7" w14:textId="77777777" w:rsidR="007A6F39" w:rsidRDefault="00A00FC1">
            <w:r>
              <w:rPr>
                <w:sz w:val="20"/>
              </w:rPr>
              <w:t>HTML, CSS e JavaScript.</w:t>
            </w:r>
          </w:p>
        </w:tc>
      </w:tr>
      <w:tr w:rsidR="007A6F39" w14:paraId="0AD7B8EE" w14:textId="77777777">
        <w:trPr>
          <w:jc w:val="center"/>
        </w:trPr>
        <w:tc>
          <w:tcPr>
            <w:tcW w:w="3135" w:type="dxa"/>
            <w:vAlign w:val="center"/>
          </w:tcPr>
          <w:p w14:paraId="3934948D" w14:textId="18FDDEFE" w:rsidR="007A6F39" w:rsidRDefault="00E91262">
            <w:r>
              <w:rPr>
                <w:sz w:val="20"/>
              </w:rPr>
              <w:t>Matheus Felipe</w:t>
            </w:r>
          </w:p>
        </w:tc>
        <w:tc>
          <w:tcPr>
            <w:tcW w:w="3135" w:type="dxa"/>
            <w:vAlign w:val="center"/>
          </w:tcPr>
          <w:p w14:paraId="3133AE47" w14:textId="77777777" w:rsidR="007A6F39" w:rsidRDefault="00A00FC1">
            <w:r>
              <w:rPr>
                <w:sz w:val="20"/>
              </w:rPr>
              <w:t>Desenvolvedor Back-end/Script</w:t>
            </w:r>
          </w:p>
        </w:tc>
        <w:tc>
          <w:tcPr>
            <w:tcW w:w="3135" w:type="dxa"/>
            <w:vAlign w:val="center"/>
          </w:tcPr>
          <w:p w14:paraId="26B1B775" w14:textId="77777777" w:rsidR="007A6F39" w:rsidRDefault="00A00FC1">
            <w:r>
              <w:rPr>
                <w:sz w:val="20"/>
              </w:rPr>
              <w:t>Python, Flask e scripts .bat.</w:t>
            </w:r>
          </w:p>
        </w:tc>
      </w:tr>
      <w:tr w:rsidR="007A6F39" w14:paraId="56458E35" w14:textId="77777777">
        <w:trPr>
          <w:jc w:val="center"/>
        </w:trPr>
        <w:tc>
          <w:tcPr>
            <w:tcW w:w="3135" w:type="dxa"/>
            <w:vAlign w:val="center"/>
          </w:tcPr>
          <w:p w14:paraId="10DE497F" w14:textId="6C780A61" w:rsidR="007A6F39" w:rsidRDefault="000037CC">
            <w:proofErr w:type="spellStart"/>
            <w:r>
              <w:rPr>
                <w:sz w:val="20"/>
              </w:rPr>
              <w:t>Wanderson</w:t>
            </w:r>
            <w:proofErr w:type="spellEnd"/>
            <w:r>
              <w:rPr>
                <w:sz w:val="20"/>
              </w:rPr>
              <w:t xml:space="preserve"> e Alex</w:t>
            </w:r>
          </w:p>
        </w:tc>
        <w:tc>
          <w:tcPr>
            <w:tcW w:w="3135" w:type="dxa"/>
            <w:vAlign w:val="center"/>
          </w:tcPr>
          <w:p w14:paraId="3AB6481B" w14:textId="77777777" w:rsidR="007A6F39" w:rsidRDefault="00A00FC1">
            <w:r>
              <w:rPr>
                <w:sz w:val="20"/>
              </w:rPr>
              <w:t>Documentador/Testador</w:t>
            </w:r>
          </w:p>
        </w:tc>
        <w:tc>
          <w:tcPr>
            <w:tcW w:w="3135" w:type="dxa"/>
            <w:vAlign w:val="center"/>
          </w:tcPr>
          <w:p w14:paraId="7DF90BC5" w14:textId="77777777" w:rsidR="007A6F39" w:rsidRDefault="00A00FC1">
            <w:r>
              <w:rPr>
                <w:sz w:val="20"/>
              </w:rPr>
              <w:t>Testes, prints, documentação e registro de erros.</w:t>
            </w:r>
          </w:p>
        </w:tc>
      </w:tr>
    </w:tbl>
    <w:p w14:paraId="7D825BF9" w14:textId="77777777" w:rsidR="000037CC" w:rsidRDefault="000037CC"/>
    <w:p w14:paraId="14153AA6" w14:textId="168EC0AD" w:rsidR="007A6F39" w:rsidRDefault="00A00FC1">
      <w:r>
        <w:rPr>
          <w:i/>
        </w:rPr>
        <w:t>“</w:t>
      </w:r>
      <w:proofErr w:type="spellStart"/>
      <w:r>
        <w:rPr>
          <w:i/>
        </w:rPr>
        <w:t>Criar</w:t>
      </w:r>
      <w:proofErr w:type="spellEnd"/>
      <w:r>
        <w:rPr>
          <w:i/>
        </w:rPr>
        <w:t xml:space="preserve"> um </w:t>
      </w:r>
      <w:proofErr w:type="spellStart"/>
      <w:r>
        <w:rPr>
          <w:i/>
        </w:rPr>
        <w:t>sistema</w:t>
      </w:r>
      <w:proofErr w:type="spellEnd"/>
      <w:r>
        <w:rPr>
          <w:i/>
        </w:rPr>
        <w:t xml:space="preserve"> local capaz de automatizar tarefas administrativas do Windows por meio de Python, web e scripts .bat.”</w:t>
      </w:r>
    </w:p>
    <w:p w14:paraId="0D779EE4" w14:textId="77777777" w:rsidR="007A6F39" w:rsidRDefault="00A00FC1">
      <w:pPr>
        <w:pStyle w:val="Ttulo1"/>
      </w:pPr>
      <w:r>
        <w:t>5. Etapa 1 — Teste com arquivo .bat</w:t>
      </w:r>
    </w:p>
    <w:p w14:paraId="4117473A" w14:textId="77777777" w:rsidR="007A6F39" w:rsidRDefault="00A00FC1">
      <w:r>
        <w:t>Antes da integração com Python e com o navegador, foram utilizados comandos básicos do Windo</w:t>
      </w:r>
      <w:r>
        <w:t>ws para entender a execução em lote. O arquivo teste.bat utiliza comandos como ECHO, IF/ELSE e FOR, conforme solicitado na atividade.</w:t>
      </w:r>
    </w:p>
    <w:p w14:paraId="351450F7" w14:textId="77777777" w:rsidR="007A6F39" w:rsidRDefault="00A00FC1">
      <w:r>
        <w:t>Comandos praticados:</w:t>
      </w:r>
    </w:p>
    <w:p w14:paraId="6772E5DA" w14:textId="77777777" w:rsidR="007A6F39" w:rsidRDefault="00A00FC1">
      <w:pPr>
        <w:pStyle w:val="Commarcadores"/>
      </w:pPr>
      <w:r>
        <w:t>MKDIR — criação de pastas.</w:t>
      </w:r>
    </w:p>
    <w:p w14:paraId="3DE8B908" w14:textId="77777777" w:rsidR="007A6F39" w:rsidRDefault="00A00FC1">
      <w:pPr>
        <w:pStyle w:val="Commarcadores"/>
      </w:pPr>
      <w:r>
        <w:t>COPY — cópia de arquivos.</w:t>
      </w:r>
    </w:p>
    <w:p w14:paraId="240F43C5" w14:textId="77777777" w:rsidR="007A6F39" w:rsidRDefault="00A00FC1">
      <w:pPr>
        <w:pStyle w:val="Commarcadores"/>
      </w:pPr>
      <w:r>
        <w:t>MOVE — movimentação de arquivos.</w:t>
      </w:r>
    </w:p>
    <w:p w14:paraId="78A7AA90" w14:textId="77777777" w:rsidR="007A6F39" w:rsidRDefault="00A00FC1">
      <w:pPr>
        <w:pStyle w:val="Commarcadores"/>
      </w:pPr>
      <w:r>
        <w:t xml:space="preserve">DEL — exclusão </w:t>
      </w:r>
      <w:r>
        <w:t>de arquivos.</w:t>
      </w:r>
    </w:p>
    <w:p w14:paraId="534759E3" w14:textId="77777777" w:rsidR="007A6F39" w:rsidRDefault="00A00FC1">
      <w:pPr>
        <w:pStyle w:val="Commarcadores"/>
      </w:pPr>
      <w:r>
        <w:t>IF EXIST — verificação de existência.</w:t>
      </w:r>
    </w:p>
    <w:p w14:paraId="74D13ED5" w14:textId="63511039" w:rsidR="00DF28FA" w:rsidRDefault="00A00FC1" w:rsidP="00DF28FA">
      <w:pPr>
        <w:pStyle w:val="Commarcadores"/>
      </w:pPr>
      <w:r>
        <w:t xml:space="preserve">FOR — </w:t>
      </w:r>
      <w:proofErr w:type="spellStart"/>
      <w:r>
        <w:t>repetição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>.</w:t>
      </w:r>
    </w:p>
    <w:p w14:paraId="1A646B97" w14:textId="77777777" w:rsidR="00DF28FA" w:rsidRDefault="00DF28FA" w:rsidP="00DF28FA">
      <w:pPr>
        <w:pStyle w:val="Commarcadores"/>
        <w:numPr>
          <w:ilvl w:val="0"/>
          <w:numId w:val="0"/>
        </w:numPr>
      </w:pPr>
      <w:r w:rsidRPr="00483C39">
        <w:rPr>
          <w:noProof/>
        </w:rPr>
        <w:lastRenderedPageBreak/>
        <w:drawing>
          <wp:inline distT="0" distB="0" distL="0" distR="0" wp14:anchorId="531C352E" wp14:editId="7C30FF06">
            <wp:extent cx="4214225" cy="6508044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65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3D39" w14:textId="77777777" w:rsidR="00DF28FA" w:rsidRDefault="00DF28FA" w:rsidP="00DF28FA">
      <w:pPr>
        <w:pStyle w:val="Commarcadores"/>
        <w:numPr>
          <w:ilvl w:val="0"/>
          <w:numId w:val="0"/>
        </w:numPr>
      </w:pPr>
      <w:r w:rsidRPr="004F1F49">
        <w:rPr>
          <w:noProof/>
        </w:rPr>
        <w:lastRenderedPageBreak/>
        <w:drawing>
          <wp:inline distT="0" distB="0" distL="0" distR="0" wp14:anchorId="7EB476CC" wp14:editId="6C3E666B">
            <wp:extent cx="4168501" cy="3025402"/>
            <wp:effectExtent l="0" t="0" r="381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847A" w14:textId="77777777" w:rsidR="00DF28FA" w:rsidRDefault="00DF28FA" w:rsidP="00DF28FA">
      <w:pPr>
        <w:pStyle w:val="Commarcadores"/>
        <w:numPr>
          <w:ilvl w:val="0"/>
          <w:numId w:val="0"/>
        </w:numPr>
      </w:pPr>
      <w:r w:rsidRPr="008E0FCC">
        <w:rPr>
          <w:noProof/>
        </w:rPr>
        <w:drawing>
          <wp:inline distT="0" distB="0" distL="0" distR="0" wp14:anchorId="30EC0FE2" wp14:editId="6B2A1210">
            <wp:extent cx="4243033" cy="1517765"/>
            <wp:effectExtent l="0" t="0" r="5715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3599" cy="152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2574" w14:textId="77777777" w:rsidR="007A6F39" w:rsidRDefault="00A00FC1">
      <w:pPr>
        <w:pStyle w:val="Ttulo1"/>
      </w:pPr>
      <w:r>
        <w:t>6</w:t>
      </w:r>
      <w:r>
        <w:t>. Etapa 2 — Planejamento da lógica</w:t>
      </w:r>
    </w:p>
    <w:p w14:paraId="6E2CA7CF" w14:textId="77777777" w:rsidR="007A6F39" w:rsidRDefault="00A00FC1">
      <w:r>
        <w:t xml:space="preserve">A lógica dos módulos foi organizada usando três </w:t>
      </w:r>
      <w:r>
        <w:t xml:space="preserve">estruturas básicas de programação: </w:t>
      </w:r>
      <w:proofErr w:type="spellStart"/>
      <w:r>
        <w:t>sequência</w:t>
      </w:r>
      <w:proofErr w:type="spellEnd"/>
      <w:r>
        <w:t xml:space="preserve">, </w:t>
      </w:r>
      <w:proofErr w:type="spellStart"/>
      <w:r>
        <w:t>decisão</w:t>
      </w:r>
      <w:proofErr w:type="spellEnd"/>
      <w:r>
        <w:t xml:space="preserve"> e </w:t>
      </w:r>
      <w:proofErr w:type="spellStart"/>
      <w:r>
        <w:t>repetição</w:t>
      </w:r>
      <w:proofErr w:type="spellEnd"/>
      <w:r>
        <w:t>.</w:t>
      </w:r>
    </w:p>
    <w:p w14:paraId="1A50AA3B" w14:textId="77777777" w:rsidR="009E74D0" w:rsidRDefault="009E74D0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A6F39" w14:paraId="5782F662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422E93C7" w14:textId="77777777" w:rsidR="007A6F39" w:rsidRDefault="00A00FC1">
            <w:r>
              <w:rPr>
                <w:b/>
                <w:sz w:val="20"/>
              </w:rPr>
              <w:t>Elemento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0FE82292" w14:textId="77777777" w:rsidR="007A6F39" w:rsidRDefault="00A00FC1">
            <w:r>
              <w:rPr>
                <w:b/>
                <w:sz w:val="20"/>
              </w:rPr>
              <w:t>Como aparece no projeto</w:t>
            </w:r>
          </w:p>
        </w:tc>
      </w:tr>
      <w:tr w:rsidR="007A6F39" w14:paraId="772BE977" w14:textId="77777777">
        <w:trPr>
          <w:jc w:val="center"/>
        </w:trPr>
        <w:tc>
          <w:tcPr>
            <w:tcW w:w="4703" w:type="dxa"/>
            <w:vAlign w:val="center"/>
          </w:tcPr>
          <w:p w14:paraId="5632E20B" w14:textId="77777777" w:rsidR="007A6F39" w:rsidRDefault="00A00FC1">
            <w:r>
              <w:rPr>
                <w:sz w:val="20"/>
              </w:rPr>
              <w:t>Sequência</w:t>
            </w:r>
          </w:p>
        </w:tc>
        <w:tc>
          <w:tcPr>
            <w:tcW w:w="4703" w:type="dxa"/>
            <w:vAlign w:val="center"/>
          </w:tcPr>
          <w:p w14:paraId="7916B508" w14:textId="77777777" w:rsidR="007A6F39" w:rsidRDefault="00A00FC1">
            <w:r>
              <w:rPr>
                <w:sz w:val="20"/>
              </w:rPr>
              <w:t>Receber dados, validar, executar a tarefa e apresentar o resultado.</w:t>
            </w:r>
          </w:p>
        </w:tc>
      </w:tr>
      <w:tr w:rsidR="007A6F39" w14:paraId="1DC7AD1E" w14:textId="77777777">
        <w:trPr>
          <w:jc w:val="center"/>
        </w:trPr>
        <w:tc>
          <w:tcPr>
            <w:tcW w:w="4703" w:type="dxa"/>
            <w:vAlign w:val="center"/>
          </w:tcPr>
          <w:p w14:paraId="6AA87A48" w14:textId="77777777" w:rsidR="007A6F39" w:rsidRDefault="00A00FC1">
            <w:r>
              <w:rPr>
                <w:sz w:val="20"/>
              </w:rPr>
              <w:t>Decisão</w:t>
            </w:r>
          </w:p>
        </w:tc>
        <w:tc>
          <w:tcPr>
            <w:tcW w:w="4703" w:type="dxa"/>
            <w:vAlign w:val="center"/>
          </w:tcPr>
          <w:p w14:paraId="5C680654" w14:textId="77777777" w:rsidR="007A6F39" w:rsidRDefault="00A00FC1">
            <w:r>
              <w:rPr>
                <w:sz w:val="20"/>
              </w:rPr>
              <w:t xml:space="preserve">Verificar se pastas existem, se arquivos podem ser processados e se </w:t>
            </w:r>
            <w:r>
              <w:rPr>
                <w:sz w:val="20"/>
              </w:rPr>
              <w:t>a simulação está ativada.</w:t>
            </w:r>
          </w:p>
        </w:tc>
      </w:tr>
      <w:tr w:rsidR="007A6F39" w14:paraId="31852353" w14:textId="77777777">
        <w:trPr>
          <w:jc w:val="center"/>
        </w:trPr>
        <w:tc>
          <w:tcPr>
            <w:tcW w:w="4703" w:type="dxa"/>
            <w:vAlign w:val="center"/>
          </w:tcPr>
          <w:p w14:paraId="10492142" w14:textId="77777777" w:rsidR="007A6F39" w:rsidRDefault="00A00FC1">
            <w:r>
              <w:rPr>
                <w:sz w:val="20"/>
              </w:rPr>
              <w:t>Repetição</w:t>
            </w:r>
          </w:p>
        </w:tc>
        <w:tc>
          <w:tcPr>
            <w:tcW w:w="4703" w:type="dxa"/>
            <w:vAlign w:val="center"/>
          </w:tcPr>
          <w:p w14:paraId="608D8DC8" w14:textId="77777777" w:rsidR="007A6F39" w:rsidRDefault="00A00FC1">
            <w:r>
              <w:rPr>
                <w:sz w:val="20"/>
              </w:rPr>
              <w:t>Percorrer arquivos, diretórios, processos e linhas dos arquivos de log.</w:t>
            </w:r>
          </w:p>
        </w:tc>
      </w:tr>
    </w:tbl>
    <w:p w14:paraId="5BA8EFAE" w14:textId="77777777" w:rsidR="007A6F39" w:rsidRDefault="00A00FC1">
      <w:r>
        <w:t>Fluxo geral do sistema: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7A6F39" w14:paraId="52F7BDC6" w14:textId="77777777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7AFFDFD1" w14:textId="77777777" w:rsidR="007A6F39" w:rsidRDefault="00A00FC1">
            <w:r>
              <w:rPr>
                <w:b/>
                <w:sz w:val="20"/>
              </w:rPr>
              <w:t>Passo 1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453A4D8F" w14:textId="77777777" w:rsidR="007A6F39" w:rsidRDefault="00A00FC1">
            <w:r>
              <w:rPr>
                <w:b/>
                <w:sz w:val="20"/>
              </w:rPr>
              <w:t>Passo 2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68BE51DF" w14:textId="77777777" w:rsidR="007A6F39" w:rsidRDefault="00A00FC1">
            <w:r>
              <w:rPr>
                <w:b/>
                <w:sz w:val="20"/>
              </w:rPr>
              <w:t>Passo 3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6857B991" w14:textId="77777777" w:rsidR="007A6F39" w:rsidRDefault="00A00FC1">
            <w:r>
              <w:rPr>
                <w:b/>
                <w:sz w:val="20"/>
              </w:rPr>
              <w:t>Passo 4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0876DC8D" w14:textId="77777777" w:rsidR="007A6F39" w:rsidRDefault="00A00FC1">
            <w:r>
              <w:rPr>
                <w:b/>
                <w:sz w:val="20"/>
              </w:rPr>
              <w:t>Passo 5</w:t>
            </w:r>
          </w:p>
        </w:tc>
      </w:tr>
      <w:tr w:rsidR="007A6F39" w14:paraId="136C03B5" w14:textId="77777777">
        <w:trPr>
          <w:jc w:val="center"/>
        </w:trPr>
        <w:tc>
          <w:tcPr>
            <w:tcW w:w="1881" w:type="dxa"/>
            <w:vAlign w:val="center"/>
          </w:tcPr>
          <w:p w14:paraId="053849BF" w14:textId="77777777" w:rsidR="007A6F39" w:rsidRDefault="00A00FC1">
            <w:r>
              <w:rPr>
                <w:sz w:val="20"/>
              </w:rPr>
              <w:t>Usuário</w:t>
            </w:r>
          </w:p>
        </w:tc>
        <w:tc>
          <w:tcPr>
            <w:tcW w:w="1881" w:type="dxa"/>
            <w:vAlign w:val="center"/>
          </w:tcPr>
          <w:p w14:paraId="5B71DEAE" w14:textId="77777777" w:rsidR="007A6F39" w:rsidRDefault="00A00FC1">
            <w:r>
              <w:rPr>
                <w:sz w:val="20"/>
              </w:rPr>
              <w:t>Interface Web</w:t>
            </w:r>
          </w:p>
        </w:tc>
        <w:tc>
          <w:tcPr>
            <w:tcW w:w="1881" w:type="dxa"/>
            <w:vAlign w:val="center"/>
          </w:tcPr>
          <w:p w14:paraId="3A789F30" w14:textId="77777777" w:rsidR="007A6F39" w:rsidRDefault="00A00FC1">
            <w:r>
              <w:rPr>
                <w:sz w:val="20"/>
              </w:rPr>
              <w:t>Fetch/JSON</w:t>
            </w:r>
          </w:p>
        </w:tc>
        <w:tc>
          <w:tcPr>
            <w:tcW w:w="1881" w:type="dxa"/>
            <w:vAlign w:val="center"/>
          </w:tcPr>
          <w:p w14:paraId="407FD672" w14:textId="77777777" w:rsidR="007A6F39" w:rsidRDefault="00A00FC1">
            <w:r>
              <w:rPr>
                <w:sz w:val="20"/>
              </w:rPr>
              <w:t>Flask + Python</w:t>
            </w:r>
          </w:p>
        </w:tc>
        <w:tc>
          <w:tcPr>
            <w:tcW w:w="1881" w:type="dxa"/>
            <w:vAlign w:val="center"/>
          </w:tcPr>
          <w:p w14:paraId="03529D5F" w14:textId="77777777" w:rsidR="007A6F39" w:rsidRDefault="00A00FC1">
            <w:r>
              <w:rPr>
                <w:sz w:val="20"/>
              </w:rPr>
              <w:t>Resultado/Log</w:t>
            </w:r>
          </w:p>
        </w:tc>
      </w:tr>
    </w:tbl>
    <w:p w14:paraId="31D6E118" w14:textId="77777777" w:rsidR="007A6F39" w:rsidRDefault="00A00FC1">
      <w:r>
        <w:t xml:space="preserve">Entradas </w:t>
      </w:r>
      <w:r>
        <w:t>comuns: caminhos de origem e destino, pasta, quantidade de dias, extensões, disco e opção de simulação.</w:t>
      </w:r>
    </w:p>
    <w:p w14:paraId="1B8611E4" w14:textId="77777777" w:rsidR="007A6F39" w:rsidRDefault="00A00FC1">
      <w:r>
        <w:t>Saídas comuns: mensagens de execução, quantidade de arquivos processados, resultados do monitoramento, logs e relatórios.</w:t>
      </w:r>
    </w:p>
    <w:p w14:paraId="5A13A4E5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lastRenderedPageBreak/>
        <w:t>┌─────────────────────────────┐</w:t>
      </w:r>
    </w:p>
    <w:p w14:paraId="3EA9BA3C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│   INÍCIO (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botão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Executar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>)   │</w:t>
      </w:r>
    </w:p>
    <w:p w14:paraId="105A6FDC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└──────────────┬──────────────┘</w:t>
      </w:r>
    </w:p>
    <w:p w14:paraId="7881F926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▼</w:t>
      </w:r>
    </w:p>
    <w:p w14:paraId="2D4029C8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┌─────────────────────────────┐</w:t>
      </w:r>
    </w:p>
    <w:p w14:paraId="118FA49E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Ler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origem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destino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>, modo   │</w:t>
      </w:r>
    </w:p>
    <w:p w14:paraId="4EAAF566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e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opção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simular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            │</w:t>
      </w:r>
    </w:p>
    <w:p w14:paraId="0F952625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└──────────────┬──────────────┘</w:t>
      </w:r>
    </w:p>
    <w:p w14:paraId="67E515FB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▼</w:t>
      </w:r>
    </w:p>
    <w:p w14:paraId="5A893565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┌─────────────────────────────┐</w:t>
      </w:r>
    </w:p>
    <w:p w14:paraId="5CD23D28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A pasta de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origem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existe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>?   │</w:t>
      </w:r>
    </w:p>
    <w:p w14:paraId="0880FCBA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└───────┬─────────────┬───────┘</w:t>
      </w:r>
    </w:p>
    <w:p w14:paraId="576C3333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NÃO            SIM</w:t>
      </w:r>
    </w:p>
    <w:p w14:paraId="6CF51E3D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│              │</w:t>
      </w:r>
    </w:p>
    <w:p w14:paraId="12960DE3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▼              ▼</w:t>
      </w:r>
    </w:p>
    <w:p w14:paraId="219F7D88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┌──────────────┐  ┌──────────────────────────┐</w:t>
      </w:r>
    </w:p>
    <w:p w14:paraId="7E9F897E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Log: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erro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de │  │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Listar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arquivos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da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origem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>│</w:t>
      </w:r>
    </w:p>
    <w:p w14:paraId="496AA4BA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│ pasta        │  └────────────┬─────────────┘</w:t>
      </w:r>
    </w:p>
    <w:p w14:paraId="1B3E5A73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└──────────────┘               ▼</w:t>
      </w:r>
    </w:p>
    <w:p w14:paraId="4220B050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┌──────────────────────┐</w:t>
      </w:r>
    </w:p>
    <w:p w14:paraId="7B18D24A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Existem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arquivos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>?    │</w:t>
      </w:r>
    </w:p>
    <w:p w14:paraId="024849F0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└───┬──────────────┬───┘</w:t>
      </w:r>
    </w:p>
    <w:p w14:paraId="2A4922C7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NÃO            SIM</w:t>
      </w:r>
    </w:p>
    <w:p w14:paraId="52C7F4AD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│              │</w:t>
      </w:r>
    </w:p>
    <w:p w14:paraId="5C026D28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▼              ▼</w:t>
      </w:r>
    </w:p>
    <w:p w14:paraId="64228F57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┌──────────────┐  ┌─────────────────────┐</w:t>
      </w:r>
    </w:p>
    <w:p w14:paraId="1CE1E775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Log: nada a  │  │ PARA CADA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arquivo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  │</w:t>
      </w:r>
    </w:p>
    <w:p w14:paraId="217927BB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organizar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   │  │ (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repetição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/ FOR)   │</w:t>
      </w:r>
    </w:p>
    <w:p w14:paraId="3FF5FB90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└──────────────┘  └──────────┬──────────┘</w:t>
      </w:r>
    </w:p>
    <w:p w14:paraId="5AC099DA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lastRenderedPageBreak/>
        <w:t>▼</w:t>
      </w:r>
    </w:p>
    <w:p w14:paraId="29DB3888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┌───────────────────┐</w:t>
      </w:r>
    </w:p>
    <w:p w14:paraId="5A14884E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Descobrir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a       │</w:t>
      </w:r>
    </w:p>
    <w:p w14:paraId="60BDFC70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categoria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pela    │</w:t>
      </w:r>
    </w:p>
    <w:p w14:paraId="738A484D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extensão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         │</w:t>
      </w:r>
    </w:p>
    <w:p w14:paraId="1B04963B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└─────────┬─────────┘</w:t>
      </w:r>
    </w:p>
    <w:p w14:paraId="1A040A69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▼</w:t>
      </w:r>
    </w:p>
    <w:p w14:paraId="281021BB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┌───────────────────┐</w:t>
      </w:r>
    </w:p>
    <w:p w14:paraId="0DEAD6A2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Categoria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é       │</w:t>
      </w:r>
    </w:p>
    <w:p w14:paraId="0538B436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conhecida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>?        │</w:t>
      </w:r>
    </w:p>
    <w:p w14:paraId="6B66274C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└───────┬───────┬───┘</w:t>
      </w:r>
    </w:p>
    <w:p w14:paraId="48FE8AD7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NÃO     SIM</w:t>
      </w:r>
    </w:p>
    <w:p w14:paraId="68213A3D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│       │</w:t>
      </w:r>
    </w:p>
    <w:p w14:paraId="5DC411B9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▼       ▼</w:t>
      </w:r>
    </w:p>
    <w:p w14:paraId="45E8BEB3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┌─────────────────┐ ┌───────────────┐</w:t>
      </w:r>
    </w:p>
    <w:p w14:paraId="0CE8A05D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modo =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manter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? │ │ Mover (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ou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    │</w:t>
      </w:r>
    </w:p>
    <w:p w14:paraId="535CC043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└────┬────────┬───┘ │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simular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>) para │</w:t>
      </w:r>
    </w:p>
    <w:p w14:paraId="2848B830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SIM│     NÃO│     │ a pasta da    │</w:t>
      </w:r>
    </w:p>
    <w:p w14:paraId="08CEC7DB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▼        ▼     │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categoria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    │</w:t>
      </w:r>
    </w:p>
    <w:p w14:paraId="7FD5DBCB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┌────────┐ ┌──────┐ └───────┬───────┘</w:t>
      </w:r>
    </w:p>
    <w:p w14:paraId="4A5E06A3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│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Ignorar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│ │Mover │         │</w:t>
      </w:r>
    </w:p>
    <w:p w14:paraId="143179DA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│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arquivo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│ │p/    │         │</w:t>
      </w:r>
    </w:p>
    <w:p w14:paraId="491C637B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└────────┘ │outros│         │</w:t>
      </w:r>
    </w:p>
    <w:p w14:paraId="612143DE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└──────┘         │</w:t>
      </w:r>
    </w:p>
    <w:p w14:paraId="543581DA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▼</w:t>
      </w:r>
    </w:p>
    <w:p w14:paraId="23C358BF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┌────────────────────┐</w:t>
      </w:r>
    </w:p>
    <w:p w14:paraId="183054FB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│ Registrar no log e │</w:t>
      </w:r>
    </w:p>
    <w:p w14:paraId="1138E080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somar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na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categoria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│</w:t>
      </w:r>
    </w:p>
    <w:p w14:paraId="4E0954A2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└─────────┬──────────┘</w:t>
      </w:r>
    </w:p>
    <w:p w14:paraId="5700A54A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lastRenderedPageBreak/>
        <w:t>▼</w:t>
      </w:r>
    </w:p>
    <w:p w14:paraId="4ED1EAF0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┌────────────────────┐</w:t>
      </w:r>
    </w:p>
    <w:p w14:paraId="662ED7F8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 xml:space="preserve">│ Log final + </w:t>
      </w:r>
      <w:proofErr w:type="spellStart"/>
      <w:r w:rsidRPr="00C562AA">
        <w:rPr>
          <w:rFonts w:ascii="Courier New" w:hAnsi="Courier New" w:cs="Courier New"/>
          <w:sz w:val="20"/>
          <w:szCs w:val="20"/>
        </w:rPr>
        <w:t>resumo</w:t>
      </w:r>
      <w:proofErr w:type="spellEnd"/>
      <w:r w:rsidRPr="00C562AA">
        <w:rPr>
          <w:rFonts w:ascii="Courier New" w:hAnsi="Courier New" w:cs="Courier New"/>
          <w:sz w:val="20"/>
          <w:szCs w:val="20"/>
        </w:rPr>
        <w:t xml:space="preserve"> │</w:t>
      </w:r>
    </w:p>
    <w:p w14:paraId="2E203CAE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└─────────┬──────────┘</w:t>
      </w:r>
    </w:p>
    <w:p w14:paraId="25C4B528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▼</w:t>
      </w:r>
    </w:p>
    <w:p w14:paraId="06668020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┌────────────────────┐</w:t>
      </w:r>
    </w:p>
    <w:p w14:paraId="254DEEC5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│        FIM         │</w:t>
      </w:r>
    </w:p>
    <w:p w14:paraId="39CDB650" w14:textId="77777777" w:rsidR="00C562AA" w:rsidRPr="00C562AA" w:rsidRDefault="00C562AA" w:rsidP="00C562AA">
      <w:pPr>
        <w:rPr>
          <w:rFonts w:ascii="Courier New" w:hAnsi="Courier New" w:cs="Courier New"/>
          <w:sz w:val="20"/>
          <w:szCs w:val="20"/>
        </w:rPr>
      </w:pPr>
      <w:r w:rsidRPr="00C562AA">
        <w:rPr>
          <w:rFonts w:ascii="Courier New" w:hAnsi="Courier New" w:cs="Courier New"/>
          <w:sz w:val="20"/>
          <w:szCs w:val="20"/>
        </w:rPr>
        <w:t>└────────────────────┘</w:t>
      </w:r>
    </w:p>
    <w:p w14:paraId="23D7DE20" w14:textId="77777777" w:rsidR="00C562AA" w:rsidRDefault="00C562AA" w:rsidP="00C562AA">
      <w:pPr>
        <w:rPr>
          <w:rFonts w:ascii="Courier New" w:hAnsi="Courier New" w:cs="Courier New"/>
          <w:sz w:val="14"/>
          <w:szCs w:val="14"/>
        </w:rPr>
      </w:pPr>
    </w:p>
    <w:p w14:paraId="3511AA73" w14:textId="77777777" w:rsidR="007A6F39" w:rsidRDefault="00A00FC1">
      <w:pPr>
        <w:pStyle w:val="Ttulo1"/>
      </w:pPr>
      <w:r>
        <w:t>7. Etapa 3 — Construção do painel HTML + CSS</w:t>
      </w:r>
    </w:p>
    <w:p w14:paraId="01C4D11A" w14:textId="77777777" w:rsidR="007A6F39" w:rsidRDefault="00A00FC1">
      <w:r>
        <w:t>Foi criado um painel web com abas para separar os módulos. Cada módulo possui campos para receber as configurações, um botão de execução e uma área para mostrar o resultado ou log.</w:t>
      </w:r>
    </w:p>
    <w:p w14:paraId="769690D2" w14:textId="77777777" w:rsidR="007A6F39" w:rsidRDefault="00A00FC1">
      <w:pPr>
        <w:pStyle w:val="Commarcadores"/>
      </w:pPr>
      <w:r>
        <w:t>index.html — estrutura da interface.</w:t>
      </w:r>
    </w:p>
    <w:p w14:paraId="0355FFB6" w14:textId="77777777" w:rsidR="00DC32CB" w:rsidRDefault="00DC32CB">
      <w:pPr>
        <w:pStyle w:val="Ttulo1"/>
      </w:pPr>
      <w:r w:rsidRPr="00DC32CB">
        <w:rPr>
          <w:rFonts w:ascii="Arial" w:eastAsiaTheme="minorEastAsia" w:hAnsi="Arial" w:cstheme="minorBidi"/>
          <w:bCs w:val="0"/>
          <w:color w:val="auto"/>
          <w:sz w:val="22"/>
          <w:szCs w:val="22"/>
        </w:rPr>
        <w:lastRenderedPageBreak/>
        <w:drawing>
          <wp:inline distT="0" distB="0" distL="0" distR="0" wp14:anchorId="7D33E79C" wp14:editId="2702F373">
            <wp:extent cx="5972810" cy="4559935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9CAA" w14:textId="0F9F6B3A" w:rsidR="00CE389E" w:rsidRDefault="00CE389E" w:rsidP="00CE389E">
      <w:r w:rsidRPr="00CE389E">
        <w:lastRenderedPageBreak/>
        <w:drawing>
          <wp:inline distT="0" distB="0" distL="0" distR="0" wp14:anchorId="71E14FE8" wp14:editId="46DDE1A4">
            <wp:extent cx="5972810" cy="4458335"/>
            <wp:effectExtent l="0" t="0" r="889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61F9" w14:textId="19FF2D70" w:rsidR="00CE389E" w:rsidRDefault="003C6D69" w:rsidP="00CE389E">
      <w:r w:rsidRPr="003C6D69">
        <w:lastRenderedPageBreak/>
        <w:drawing>
          <wp:inline distT="0" distB="0" distL="0" distR="0" wp14:anchorId="6D7EEE56" wp14:editId="468BBBC0">
            <wp:extent cx="5972810" cy="4663440"/>
            <wp:effectExtent l="0" t="0" r="889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F154" w14:textId="77777777" w:rsidR="003C6D69" w:rsidRDefault="003C6D69" w:rsidP="003C6D69">
      <w:pPr>
        <w:pStyle w:val="Commarcadores"/>
      </w:pPr>
      <w:r>
        <w:t xml:space="preserve">style.css — </w:t>
      </w:r>
      <w:proofErr w:type="spellStart"/>
      <w:r>
        <w:t>organização</w:t>
      </w:r>
      <w:proofErr w:type="spellEnd"/>
      <w:r>
        <w:t xml:space="preserve"> e </w:t>
      </w:r>
      <w:proofErr w:type="spellStart"/>
      <w:r>
        <w:t>aparência</w:t>
      </w:r>
      <w:proofErr w:type="spellEnd"/>
      <w:r>
        <w:t xml:space="preserve"> do </w:t>
      </w:r>
      <w:proofErr w:type="spellStart"/>
      <w:r>
        <w:t>painel</w:t>
      </w:r>
      <w:proofErr w:type="spellEnd"/>
      <w:r>
        <w:t>.</w:t>
      </w:r>
    </w:p>
    <w:p w14:paraId="65A7F4F3" w14:textId="77777777" w:rsidR="00CF2F68" w:rsidRDefault="00CF2F68" w:rsidP="00123BDF">
      <w:pPr>
        <w:pStyle w:val="Commarcadores"/>
        <w:numPr>
          <w:ilvl w:val="0"/>
          <w:numId w:val="0"/>
        </w:numPr>
      </w:pPr>
    </w:p>
    <w:p w14:paraId="776CEE2F" w14:textId="77777777" w:rsidR="00CF2F68" w:rsidRDefault="00CF2F68" w:rsidP="00CF2F68">
      <w:r w:rsidRPr="00BE696A">
        <w:lastRenderedPageBreak/>
        <w:drawing>
          <wp:inline distT="0" distB="0" distL="0" distR="0" wp14:anchorId="2A5E73A6" wp14:editId="0487747C">
            <wp:extent cx="5972810" cy="4720590"/>
            <wp:effectExtent l="0" t="0" r="8890" b="381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6E19" w14:textId="306228EE" w:rsidR="00CF2F68" w:rsidRDefault="002956F5" w:rsidP="00CF2F68">
      <w:r w:rsidRPr="002956F5">
        <w:lastRenderedPageBreak/>
        <w:drawing>
          <wp:inline distT="0" distB="0" distL="0" distR="0" wp14:anchorId="40C8FFF0" wp14:editId="0ADF84AE">
            <wp:extent cx="5972810" cy="5527675"/>
            <wp:effectExtent l="0" t="0" r="889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5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F248" w14:textId="7DE2691F" w:rsidR="002956F5" w:rsidRDefault="00C25A9D" w:rsidP="00CF2F68">
      <w:r w:rsidRPr="00C25A9D">
        <w:lastRenderedPageBreak/>
        <w:drawing>
          <wp:inline distT="0" distB="0" distL="0" distR="0" wp14:anchorId="71E7C118" wp14:editId="62E7B937">
            <wp:extent cx="5288738" cy="3200677"/>
            <wp:effectExtent l="0" t="0" r="762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EF2A" w14:textId="77777777" w:rsidR="00CF2F68" w:rsidRDefault="00CF2F68" w:rsidP="00CF2F68">
      <w:pPr>
        <w:pStyle w:val="Commarcadores"/>
        <w:numPr>
          <w:ilvl w:val="0"/>
          <w:numId w:val="0"/>
        </w:numPr>
      </w:pPr>
    </w:p>
    <w:p w14:paraId="4884011A" w14:textId="77777777" w:rsidR="003C6D69" w:rsidRDefault="003C6D69" w:rsidP="003C6D69">
      <w:pPr>
        <w:pStyle w:val="Commarcadores"/>
      </w:pPr>
      <w:r>
        <w:t xml:space="preserve">script.js — </w:t>
      </w:r>
      <w:proofErr w:type="spellStart"/>
      <w:r>
        <w:t>comportamento</w:t>
      </w:r>
      <w:proofErr w:type="spellEnd"/>
      <w:r>
        <w:t xml:space="preserve"> dos </w:t>
      </w:r>
      <w:proofErr w:type="spellStart"/>
      <w:r>
        <w:t>botões</w:t>
      </w:r>
      <w:proofErr w:type="spellEnd"/>
      <w:r>
        <w:t xml:space="preserve"> e </w:t>
      </w:r>
      <w:proofErr w:type="spellStart"/>
      <w:r>
        <w:t>comunicação</w:t>
      </w:r>
      <w:proofErr w:type="spellEnd"/>
      <w:r>
        <w:t xml:space="preserve"> com o </w:t>
      </w:r>
      <w:proofErr w:type="spellStart"/>
      <w:r>
        <w:t>servidor</w:t>
      </w:r>
      <w:proofErr w:type="spellEnd"/>
      <w:r>
        <w:t>.</w:t>
      </w:r>
    </w:p>
    <w:p w14:paraId="5A42B23B" w14:textId="2041F13F" w:rsidR="00C25A9D" w:rsidRDefault="00F15058" w:rsidP="00C25A9D">
      <w:pPr>
        <w:pStyle w:val="Commarcadores"/>
        <w:numPr>
          <w:ilvl w:val="0"/>
          <w:numId w:val="0"/>
        </w:numPr>
      </w:pPr>
      <w:r w:rsidRPr="00F15058">
        <w:lastRenderedPageBreak/>
        <w:drawing>
          <wp:inline distT="0" distB="0" distL="0" distR="0" wp14:anchorId="310F3A15" wp14:editId="02C39BD5">
            <wp:extent cx="5972810" cy="5337810"/>
            <wp:effectExtent l="0" t="0" r="889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  <w:r w:rsidR="00123BDF" w:rsidRPr="00123BDF">
        <w:drawing>
          <wp:inline distT="0" distB="0" distL="0" distR="0" wp14:anchorId="1CD0C7FE" wp14:editId="01EF9810">
            <wp:extent cx="5972810" cy="1033145"/>
            <wp:effectExtent l="0" t="0" r="889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080F" w14:textId="54FAFDDB" w:rsidR="003C6D69" w:rsidRDefault="007947F9" w:rsidP="00CE389E">
      <w:r w:rsidRPr="007947F9">
        <w:lastRenderedPageBreak/>
        <w:drawing>
          <wp:inline distT="0" distB="0" distL="0" distR="0" wp14:anchorId="3BE9A34F" wp14:editId="7B82EA66">
            <wp:extent cx="5972810" cy="4756785"/>
            <wp:effectExtent l="0" t="0" r="8890" b="571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DBFC" w14:textId="0F85E25B" w:rsidR="003C6D69" w:rsidRPr="00CE389E" w:rsidRDefault="003C6D69" w:rsidP="00CE389E"/>
    <w:p w14:paraId="7CDE9BD3" w14:textId="37423E1F" w:rsidR="007A6F39" w:rsidRDefault="00A00FC1">
      <w:pPr>
        <w:pStyle w:val="Ttulo1"/>
      </w:pPr>
      <w:r>
        <w:t>8. Etapa 4 — Lógica em Python</w:t>
      </w:r>
    </w:p>
    <w:p w14:paraId="030CEDEF" w14:textId="77777777" w:rsidR="007A6F39" w:rsidRDefault="00A00FC1">
      <w:r>
        <w:t>A lógica in</w:t>
      </w:r>
      <w:r>
        <w:t>icialmente feita com comandos em lote foi implementada em Python. Foram utilizados recursos como pathlib para trabalhar com caminhos e shutil para operações com arquivos.</w:t>
      </w:r>
    </w:p>
    <w:p w14:paraId="22109C1A" w14:textId="77777777" w:rsidR="007A6F39" w:rsidRDefault="00A00FC1">
      <w:pPr>
        <w:pStyle w:val="Ttulo2"/>
      </w:pPr>
      <w:r>
        <w:t>8.1 Organizador de Arquivos</w:t>
      </w:r>
    </w:p>
    <w:p w14:paraId="724166B7" w14:textId="77777777" w:rsidR="007A6F39" w:rsidRDefault="00A00FC1">
      <w:r>
        <w:t>Classifica arquivos por extensão e os direciona para cate</w:t>
      </w:r>
      <w:r>
        <w:t>gorias como imagens, documentos, vídeos, músicas, compactados ou outros. Também possui modo de simulação para testar sem alterar os arquivos.</w:t>
      </w:r>
    </w:p>
    <w:p w14:paraId="520E6015" w14:textId="77777777" w:rsidR="007A6F39" w:rsidRDefault="00A00FC1">
      <w:pPr>
        <w:pStyle w:val="Ttulo2"/>
      </w:pPr>
      <w:r>
        <w:t>8.2 Backup Automatizado</w:t>
      </w:r>
    </w:p>
    <w:p w14:paraId="0C88EB29" w14:textId="77777777" w:rsidR="007A6F39" w:rsidRDefault="00A00FC1">
      <w:r>
        <w:t>Percorre a pasta de origem e copia os arquivos para o destino, mantendo a estrutura de dir</w:t>
      </w:r>
      <w:r>
        <w:t>etórios. Quando o arquivo de destino já está atualizado, a cópia é ignorada.</w:t>
      </w:r>
    </w:p>
    <w:p w14:paraId="7BB23C16" w14:textId="77777777" w:rsidR="007A6F39" w:rsidRDefault="00A00FC1">
      <w:pPr>
        <w:pStyle w:val="Ttulo2"/>
      </w:pPr>
      <w:r>
        <w:t>8.3 Monitor do Sistema</w:t>
      </w:r>
    </w:p>
    <w:p w14:paraId="7FB82108" w14:textId="77777777" w:rsidR="007A6F39" w:rsidRDefault="00A00FC1">
      <w:r>
        <w:t>Mostra informações sobre espaço em disco, memória RAM e processos em execução. Quando possível, utiliza psutil; caso a biblioteca não esteja disponível, o s</w:t>
      </w:r>
      <w:r>
        <w:t>istema pode usar recursos nativos do Windows.</w:t>
      </w:r>
    </w:p>
    <w:p w14:paraId="55D838A6" w14:textId="77777777" w:rsidR="007A6F39" w:rsidRDefault="00A00FC1">
      <w:pPr>
        <w:pStyle w:val="Ttulo2"/>
      </w:pPr>
      <w:r>
        <w:lastRenderedPageBreak/>
        <w:t>8.4 Faxineiro Digital</w:t>
      </w:r>
    </w:p>
    <w:p w14:paraId="6302252C" w14:textId="77777777" w:rsidR="007A6F39" w:rsidRDefault="00A00FC1">
      <w:r>
        <w:t>Procura arquivos antigos dentro da pasta de testes e permite simular ou realizar a exclusão. Existe uma trava para impedir a limpeza fora da área definida para testes.</w:t>
      </w:r>
    </w:p>
    <w:p w14:paraId="64590643" w14:textId="77777777" w:rsidR="007A6F39" w:rsidRDefault="00A00FC1">
      <w:pPr>
        <w:pStyle w:val="Ttulo2"/>
      </w:pPr>
      <w:r>
        <w:t>8.5 Central de Relat</w:t>
      </w:r>
      <w:r>
        <w:t>órios</w:t>
      </w:r>
    </w:p>
    <w:p w14:paraId="46522D27" w14:textId="77777777" w:rsidR="007A6F39" w:rsidRDefault="00A00FC1">
      <w:r>
        <w:t>Lê os arquivos de log, identifica eventos como MOVIDO, COPIADO, APAGADO, IGNORADO e ERRO, e monta um resumo das operações.</w:t>
      </w:r>
    </w:p>
    <w:p w14:paraId="0BCB5B5F" w14:textId="77777777" w:rsidR="000C36EB" w:rsidRDefault="0021555E">
      <w:pPr>
        <w:pStyle w:val="Ttulo1"/>
      </w:pPr>
      <w:r>
        <w:rPr>
          <w:noProof/>
        </w:rPr>
        <w:lastRenderedPageBreak/>
        <w:drawing>
          <wp:inline distT="0" distB="0" distL="0" distR="0" wp14:anchorId="6FFAA3DB" wp14:editId="1C7075BA">
            <wp:extent cx="6534785" cy="115189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56661" cy="115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A44C" w14:textId="13007761" w:rsidR="000C36EB" w:rsidRDefault="0026254F" w:rsidP="000C36EB">
      <w:r w:rsidRPr="0026254F">
        <w:drawing>
          <wp:inline distT="0" distB="0" distL="0" distR="0" wp14:anchorId="13F0905E" wp14:editId="26E57480">
            <wp:extent cx="5972810" cy="6663690"/>
            <wp:effectExtent l="0" t="0" r="8890" b="381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66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5BEF" w14:textId="29527D19" w:rsidR="0026254F" w:rsidRDefault="00A82996" w:rsidP="000C36EB">
      <w:r w:rsidRPr="00A82996">
        <w:lastRenderedPageBreak/>
        <w:drawing>
          <wp:inline distT="0" distB="0" distL="0" distR="0" wp14:anchorId="5C95F9C1" wp14:editId="12962C9E">
            <wp:extent cx="5972810" cy="4843145"/>
            <wp:effectExtent l="0" t="0" r="889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70BB" w14:textId="05B278AB" w:rsidR="00A82996" w:rsidRDefault="00B85B3D" w:rsidP="000C36EB">
      <w:r w:rsidRPr="00B85B3D">
        <w:lastRenderedPageBreak/>
        <w:drawing>
          <wp:inline distT="0" distB="0" distL="0" distR="0" wp14:anchorId="2ACBE30E" wp14:editId="409D2D6A">
            <wp:extent cx="5972810" cy="4651375"/>
            <wp:effectExtent l="0" t="0" r="889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18C9" w14:textId="79FD2734" w:rsidR="00B85B3D" w:rsidRPr="000C36EB" w:rsidRDefault="00B85B3D" w:rsidP="000C36EB">
      <w:r w:rsidRPr="00B85B3D">
        <w:drawing>
          <wp:inline distT="0" distB="0" distL="0" distR="0" wp14:anchorId="7FD5FC88" wp14:editId="4F45FD58">
            <wp:extent cx="4564776" cy="777307"/>
            <wp:effectExtent l="0" t="0" r="7620" b="381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477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B1A2" w14:textId="0F35535A" w:rsidR="007A6F39" w:rsidRDefault="00A00FC1">
      <w:pPr>
        <w:pStyle w:val="Ttulo1"/>
      </w:pPr>
      <w:r>
        <w:t>9. Etapa 5 — Integração do HTML/JavaScript com Pyt</w:t>
      </w:r>
      <w:r>
        <w:t>hon</w:t>
      </w:r>
    </w:p>
    <w:p w14:paraId="1B364F7F" w14:textId="77777777" w:rsidR="007A6F39" w:rsidRDefault="00A00FC1">
      <w:r>
        <w:t>O servidor foi desenvolvido com Flask. Quando o usuário clica em Executar, o JavaScript coleta os dados do formulário e utiliza fetch() para enviar uma requisição POST em formato JSON.</w:t>
      </w:r>
    </w:p>
    <w:p w14:paraId="0D948518" w14:textId="77777777" w:rsidR="007A6F39" w:rsidRDefault="00A00FC1">
      <w:r>
        <w:t>O servidor recebe os dados, identifica o módulo solicitado, chama a</w:t>
      </w:r>
      <w:r>
        <w:t xml:space="preserve"> função Python correspondente, registra as mensagens em log e devolve o resultado para o navegador sem precisar recarregar a página.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A6F39" w14:paraId="7553097E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15C2A7EA" w14:textId="77777777" w:rsidR="007A6F39" w:rsidRDefault="00A00FC1">
            <w:r>
              <w:rPr>
                <w:b/>
                <w:sz w:val="20"/>
              </w:rPr>
              <w:t>Componente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67B06657" w14:textId="77777777" w:rsidR="007A6F39" w:rsidRDefault="00A00FC1">
            <w:r>
              <w:rPr>
                <w:b/>
                <w:sz w:val="20"/>
              </w:rPr>
              <w:t>Função</w:t>
            </w:r>
          </w:p>
        </w:tc>
      </w:tr>
      <w:tr w:rsidR="007A6F39" w14:paraId="691673C9" w14:textId="77777777">
        <w:trPr>
          <w:jc w:val="center"/>
        </w:trPr>
        <w:tc>
          <w:tcPr>
            <w:tcW w:w="4703" w:type="dxa"/>
            <w:vAlign w:val="center"/>
          </w:tcPr>
          <w:p w14:paraId="0DA02A93" w14:textId="77777777" w:rsidR="007A6F39" w:rsidRDefault="00A00FC1">
            <w:r>
              <w:rPr>
                <w:sz w:val="20"/>
              </w:rPr>
              <w:t>HTML</w:t>
            </w:r>
          </w:p>
        </w:tc>
        <w:tc>
          <w:tcPr>
            <w:tcW w:w="4703" w:type="dxa"/>
            <w:vAlign w:val="center"/>
          </w:tcPr>
          <w:p w14:paraId="548E105C" w14:textId="77777777" w:rsidR="007A6F39" w:rsidRDefault="00A00FC1">
            <w:r>
              <w:rPr>
                <w:sz w:val="20"/>
              </w:rPr>
              <w:t>Apresenta os campos e botões do painel.</w:t>
            </w:r>
          </w:p>
        </w:tc>
      </w:tr>
      <w:tr w:rsidR="007A6F39" w14:paraId="28F90554" w14:textId="77777777">
        <w:trPr>
          <w:jc w:val="center"/>
        </w:trPr>
        <w:tc>
          <w:tcPr>
            <w:tcW w:w="4703" w:type="dxa"/>
            <w:vAlign w:val="center"/>
          </w:tcPr>
          <w:p w14:paraId="1D64C21C" w14:textId="77777777" w:rsidR="007A6F39" w:rsidRDefault="00A00FC1">
            <w:r>
              <w:rPr>
                <w:sz w:val="20"/>
              </w:rPr>
              <w:t>JavaScript</w:t>
            </w:r>
          </w:p>
        </w:tc>
        <w:tc>
          <w:tcPr>
            <w:tcW w:w="4703" w:type="dxa"/>
            <w:vAlign w:val="center"/>
          </w:tcPr>
          <w:p w14:paraId="3D7768B7" w14:textId="77777777" w:rsidR="007A6F39" w:rsidRDefault="00A00FC1">
            <w:r>
              <w:rPr>
                <w:sz w:val="20"/>
              </w:rPr>
              <w:t xml:space="preserve">Coleta os dados e envia a requisição com </w:t>
            </w:r>
            <w:r>
              <w:rPr>
                <w:sz w:val="20"/>
              </w:rPr>
              <w:t>fetch().</w:t>
            </w:r>
          </w:p>
        </w:tc>
      </w:tr>
      <w:tr w:rsidR="007A6F39" w14:paraId="500AFAF2" w14:textId="77777777">
        <w:trPr>
          <w:jc w:val="center"/>
        </w:trPr>
        <w:tc>
          <w:tcPr>
            <w:tcW w:w="4703" w:type="dxa"/>
            <w:vAlign w:val="center"/>
          </w:tcPr>
          <w:p w14:paraId="744E40FA" w14:textId="77777777" w:rsidR="007A6F39" w:rsidRDefault="00A00FC1">
            <w:r>
              <w:rPr>
                <w:sz w:val="20"/>
              </w:rPr>
              <w:t>Flask</w:t>
            </w:r>
          </w:p>
        </w:tc>
        <w:tc>
          <w:tcPr>
            <w:tcW w:w="4703" w:type="dxa"/>
            <w:vAlign w:val="center"/>
          </w:tcPr>
          <w:p w14:paraId="791FB260" w14:textId="77777777" w:rsidR="007A6F39" w:rsidRDefault="00A00FC1">
            <w:r>
              <w:rPr>
                <w:sz w:val="20"/>
              </w:rPr>
              <w:t>Recebe a requisição e encaminha para o módulo correto.</w:t>
            </w:r>
          </w:p>
        </w:tc>
      </w:tr>
      <w:tr w:rsidR="007A6F39" w14:paraId="103AB5D1" w14:textId="77777777">
        <w:trPr>
          <w:jc w:val="center"/>
        </w:trPr>
        <w:tc>
          <w:tcPr>
            <w:tcW w:w="4703" w:type="dxa"/>
            <w:vAlign w:val="center"/>
          </w:tcPr>
          <w:p w14:paraId="5049E94F" w14:textId="77777777" w:rsidR="007A6F39" w:rsidRDefault="00A00FC1">
            <w:r>
              <w:rPr>
                <w:sz w:val="20"/>
              </w:rPr>
              <w:t>Python</w:t>
            </w:r>
          </w:p>
        </w:tc>
        <w:tc>
          <w:tcPr>
            <w:tcW w:w="4703" w:type="dxa"/>
            <w:vAlign w:val="center"/>
          </w:tcPr>
          <w:p w14:paraId="3E885BE8" w14:textId="77777777" w:rsidR="007A6F39" w:rsidRDefault="00A00FC1">
            <w:r>
              <w:rPr>
                <w:sz w:val="20"/>
              </w:rPr>
              <w:t>Executa a tarefa solicitada.</w:t>
            </w:r>
          </w:p>
        </w:tc>
      </w:tr>
      <w:tr w:rsidR="007A6F39" w14:paraId="21B42CBB" w14:textId="77777777">
        <w:trPr>
          <w:jc w:val="center"/>
        </w:trPr>
        <w:tc>
          <w:tcPr>
            <w:tcW w:w="4703" w:type="dxa"/>
            <w:vAlign w:val="center"/>
          </w:tcPr>
          <w:p w14:paraId="375DC0EF" w14:textId="77777777" w:rsidR="007A6F39" w:rsidRDefault="00A00FC1">
            <w:r>
              <w:rPr>
                <w:sz w:val="20"/>
              </w:rPr>
              <w:t>Logs</w:t>
            </w:r>
          </w:p>
        </w:tc>
        <w:tc>
          <w:tcPr>
            <w:tcW w:w="4703" w:type="dxa"/>
            <w:vAlign w:val="center"/>
          </w:tcPr>
          <w:p w14:paraId="22BF5888" w14:textId="77777777" w:rsidR="007A6F39" w:rsidRDefault="00A00FC1">
            <w:r>
              <w:rPr>
                <w:sz w:val="20"/>
              </w:rPr>
              <w:t>Registram as operações e resultados.</w:t>
            </w:r>
          </w:p>
        </w:tc>
      </w:tr>
    </w:tbl>
    <w:p w14:paraId="1824B4D0" w14:textId="77777777" w:rsidR="007A6F39" w:rsidRDefault="00A00FC1">
      <w:pPr>
        <w:jc w:val="center"/>
      </w:pPr>
      <w:r>
        <w:rPr>
          <w:b/>
        </w:rPr>
        <w:t>[ INSERIR PRINT AQUI: resultado real de uma execução vindo do Python para o painel ]</w:t>
      </w:r>
    </w:p>
    <w:p w14:paraId="53394FDA" w14:textId="77777777" w:rsidR="007A6F39" w:rsidRDefault="00A00FC1">
      <w:pPr>
        <w:pStyle w:val="Ttulo1"/>
      </w:pPr>
      <w:r>
        <w:lastRenderedPageBreak/>
        <w:t xml:space="preserve">10. Etapa 6 — </w:t>
      </w:r>
      <w:r>
        <w:t>Geração automática dos arquivos .bat</w:t>
      </w:r>
    </w:p>
    <w:p w14:paraId="58B93230" w14:textId="77777777" w:rsidR="007A6F39" w:rsidRDefault="00A00FC1">
      <w:r>
        <w:t>O arquivo gerador_bat.py cria scripts .bat de acordo com os dados recebidos. Os arquivos são salvos com um nome que identifica o grupo, o módulo e a data.</w:t>
      </w:r>
    </w:p>
    <w:p w14:paraId="53C74D07" w14:textId="77777777" w:rsidR="007A6F39" w:rsidRDefault="00A00FC1">
      <w:r>
        <w:t xml:space="preserve">Exemplo de padrão de nome: </w:t>
      </w:r>
      <w:r>
        <w:t>automalab_grupoX_modulo_AAAAMMDD.bat.</w:t>
      </w:r>
    </w:p>
    <w:p w14:paraId="1FE2ED79" w14:textId="77777777" w:rsidR="007A6F39" w:rsidRDefault="00A00FC1">
      <w:r>
        <w:t>A execução do arquivo .bat é feita com subprocess.run(). O código de retorno é utilizado para identificar se a execução terminou normalmente (código 0) ou apresentou erro.</w:t>
      </w:r>
    </w:p>
    <w:p w14:paraId="5FBCEBF5" w14:textId="77777777" w:rsidR="007A6F39" w:rsidRDefault="00A00FC1">
      <w:r>
        <w:t>Exemplos de scripts gerados: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A6F39" w14:paraId="1BCB4514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6DB50E43" w14:textId="77777777" w:rsidR="007A6F39" w:rsidRDefault="00A00FC1">
            <w:r>
              <w:rPr>
                <w:b/>
                <w:sz w:val="20"/>
              </w:rPr>
              <w:t>Exemplo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55F10EA2" w14:textId="77777777" w:rsidR="007A6F39" w:rsidRDefault="00A00FC1">
            <w:r>
              <w:rPr>
                <w:b/>
                <w:sz w:val="20"/>
              </w:rPr>
              <w:t>Finalidad</w:t>
            </w:r>
            <w:r>
              <w:rPr>
                <w:b/>
                <w:sz w:val="20"/>
              </w:rPr>
              <w:t>e</w:t>
            </w:r>
          </w:p>
        </w:tc>
      </w:tr>
      <w:tr w:rsidR="007A6F39" w14:paraId="7CFEBBFC" w14:textId="77777777">
        <w:trPr>
          <w:jc w:val="center"/>
        </w:trPr>
        <w:tc>
          <w:tcPr>
            <w:tcW w:w="4703" w:type="dxa"/>
            <w:vAlign w:val="center"/>
          </w:tcPr>
          <w:p w14:paraId="6025DD24" w14:textId="77777777" w:rsidR="007A6F39" w:rsidRDefault="00A00FC1">
            <w:r>
              <w:rPr>
                <w:sz w:val="20"/>
              </w:rPr>
              <w:t>automalab_grupo1_organizador_YYYYMMDD.bat</w:t>
            </w:r>
          </w:p>
        </w:tc>
        <w:tc>
          <w:tcPr>
            <w:tcW w:w="4703" w:type="dxa"/>
            <w:vAlign w:val="center"/>
          </w:tcPr>
          <w:p w14:paraId="27A195DB" w14:textId="77777777" w:rsidR="007A6F39" w:rsidRDefault="00A00FC1">
            <w:r>
              <w:rPr>
                <w:sz w:val="20"/>
              </w:rPr>
              <w:t>Organizar arquivos por categoria.</w:t>
            </w:r>
          </w:p>
        </w:tc>
      </w:tr>
      <w:tr w:rsidR="007A6F39" w14:paraId="44A32D0F" w14:textId="77777777">
        <w:trPr>
          <w:jc w:val="center"/>
        </w:trPr>
        <w:tc>
          <w:tcPr>
            <w:tcW w:w="4703" w:type="dxa"/>
            <w:vAlign w:val="center"/>
          </w:tcPr>
          <w:p w14:paraId="537EB30C" w14:textId="77777777" w:rsidR="007A6F39" w:rsidRDefault="00A00FC1">
            <w:r>
              <w:rPr>
                <w:sz w:val="20"/>
              </w:rPr>
              <w:t>automalab_grupo1_backup_YYYYMMDD.bat</w:t>
            </w:r>
          </w:p>
        </w:tc>
        <w:tc>
          <w:tcPr>
            <w:tcW w:w="4703" w:type="dxa"/>
            <w:vAlign w:val="center"/>
          </w:tcPr>
          <w:p w14:paraId="3EA7C0FB" w14:textId="77777777" w:rsidR="007A6F39" w:rsidRDefault="00A00FC1">
            <w:r>
              <w:rPr>
                <w:sz w:val="20"/>
              </w:rPr>
              <w:t>Executar uma cópia de backup.</w:t>
            </w:r>
          </w:p>
        </w:tc>
      </w:tr>
    </w:tbl>
    <w:p w14:paraId="4304640D" w14:textId="77777777" w:rsidR="007A6F39" w:rsidRDefault="00A00FC1">
      <w:pPr>
        <w:jc w:val="center"/>
      </w:pPr>
      <w:r>
        <w:rPr>
          <w:b/>
        </w:rPr>
        <w:t>[ INSERIR PRINT AQUI: primeiro arquivo .bat gerado ]</w:t>
      </w:r>
    </w:p>
    <w:p w14:paraId="1A7F2B21" w14:textId="77777777" w:rsidR="007A6F39" w:rsidRDefault="00A00FC1">
      <w:pPr>
        <w:jc w:val="center"/>
      </w:pPr>
      <w:r>
        <w:rPr>
          <w:b/>
        </w:rPr>
        <w:t>[ INSERIR PRINT AQUI: segundo arquivo .bat gerado ]</w:t>
      </w:r>
    </w:p>
    <w:p w14:paraId="1BA653C0" w14:textId="77777777" w:rsidR="007A6F39" w:rsidRDefault="00A00FC1">
      <w:pPr>
        <w:jc w:val="center"/>
      </w:pPr>
      <w:r>
        <w:rPr>
          <w:b/>
        </w:rPr>
        <w:t>[ I</w:t>
      </w:r>
      <w:r>
        <w:rPr>
          <w:b/>
        </w:rPr>
        <w:t>NSERIR PRINT AQUI: execução automática do .bat e código de retorno ]</w:t>
      </w:r>
    </w:p>
    <w:p w14:paraId="56E7C085" w14:textId="77777777" w:rsidR="007A6F39" w:rsidRDefault="00A00FC1">
      <w:pPr>
        <w:pStyle w:val="Ttulo1"/>
      </w:pPr>
      <w:r>
        <w:t>11. Etapa 7 — Testes, tratamento de erros e logs</w:t>
      </w:r>
    </w:p>
    <w:p w14:paraId="13D18B01" w14:textId="77777777" w:rsidR="007A6F39" w:rsidRDefault="00A00FC1">
      <w:r>
        <w:t xml:space="preserve">Foram considerados testes normais, erros esperados e situações de borda. Os resultados são registrados em arquivos de log com data, </w:t>
      </w:r>
      <w:r>
        <w:t>hora e descrição da ocorrência.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A6F39" w14:paraId="08B2507D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68CE7349" w14:textId="77777777" w:rsidR="007A6F39" w:rsidRDefault="00A00FC1">
            <w:r>
              <w:rPr>
                <w:b/>
                <w:sz w:val="20"/>
              </w:rPr>
              <w:t>Cenário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5329B420" w14:textId="77777777" w:rsidR="007A6F39" w:rsidRDefault="00A00FC1">
            <w:r>
              <w:rPr>
                <w:b/>
                <w:sz w:val="20"/>
              </w:rPr>
              <w:t>Procedimento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01F00C17" w14:textId="77777777" w:rsidR="007A6F39" w:rsidRDefault="00A00FC1">
            <w:r>
              <w:rPr>
                <w:b/>
                <w:sz w:val="20"/>
              </w:rPr>
              <w:t>Resultado esperado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710C8760" w14:textId="77777777" w:rsidR="007A6F39" w:rsidRDefault="00A00FC1">
            <w:r>
              <w:rPr>
                <w:b/>
                <w:sz w:val="20"/>
              </w:rPr>
              <w:t>Resultado obtido</w:t>
            </w:r>
          </w:p>
        </w:tc>
      </w:tr>
      <w:tr w:rsidR="007A6F39" w14:paraId="1CB46F21" w14:textId="77777777">
        <w:trPr>
          <w:jc w:val="center"/>
        </w:trPr>
        <w:tc>
          <w:tcPr>
            <w:tcW w:w="2351" w:type="dxa"/>
            <w:vAlign w:val="center"/>
          </w:tcPr>
          <w:p w14:paraId="3BC6711A" w14:textId="77777777" w:rsidR="007A6F39" w:rsidRDefault="00A00FC1">
            <w:r>
              <w:rPr>
                <w:sz w:val="20"/>
              </w:rPr>
              <w:t>Organizador — Normal</w:t>
            </w:r>
          </w:p>
        </w:tc>
        <w:tc>
          <w:tcPr>
            <w:tcW w:w="2351" w:type="dxa"/>
            <w:vAlign w:val="center"/>
          </w:tcPr>
          <w:p w14:paraId="46EDB3EF" w14:textId="77777777" w:rsidR="007A6F39" w:rsidRDefault="00A00FC1">
            <w:r>
              <w:rPr>
                <w:sz w:val="20"/>
              </w:rPr>
              <w:t>Executar em pasta com .txt, .jpg e .zip.</w:t>
            </w:r>
          </w:p>
        </w:tc>
        <w:tc>
          <w:tcPr>
            <w:tcW w:w="2351" w:type="dxa"/>
            <w:vAlign w:val="center"/>
          </w:tcPr>
          <w:p w14:paraId="281CA839" w14:textId="77777777" w:rsidR="007A6F39" w:rsidRDefault="00A00FC1">
            <w:r>
              <w:rPr>
                <w:sz w:val="20"/>
              </w:rPr>
              <w:t>Arquivos separados nas categorias.</w:t>
            </w:r>
          </w:p>
        </w:tc>
        <w:tc>
          <w:tcPr>
            <w:tcW w:w="2351" w:type="dxa"/>
            <w:vAlign w:val="center"/>
          </w:tcPr>
          <w:p w14:paraId="6E6E68B9" w14:textId="77777777" w:rsidR="007A6F39" w:rsidRDefault="00A00FC1">
            <w:r>
              <w:rPr>
                <w:sz w:val="20"/>
              </w:rPr>
              <w:t>Conforme esperado.</w:t>
            </w:r>
          </w:p>
        </w:tc>
      </w:tr>
      <w:tr w:rsidR="007A6F39" w14:paraId="2307F169" w14:textId="77777777">
        <w:trPr>
          <w:jc w:val="center"/>
        </w:trPr>
        <w:tc>
          <w:tcPr>
            <w:tcW w:w="2351" w:type="dxa"/>
            <w:vAlign w:val="center"/>
          </w:tcPr>
          <w:p w14:paraId="51180A72" w14:textId="77777777" w:rsidR="007A6F39" w:rsidRDefault="00A00FC1">
            <w:r>
              <w:rPr>
                <w:sz w:val="20"/>
              </w:rPr>
              <w:t>Organizador — Erro</w:t>
            </w:r>
          </w:p>
        </w:tc>
        <w:tc>
          <w:tcPr>
            <w:tcW w:w="2351" w:type="dxa"/>
            <w:vAlign w:val="center"/>
          </w:tcPr>
          <w:p w14:paraId="22559FDE" w14:textId="77777777" w:rsidR="007A6F39" w:rsidRDefault="00A00FC1">
            <w:r>
              <w:rPr>
                <w:sz w:val="20"/>
              </w:rPr>
              <w:t>Informar uma pasta inexistente</w:t>
            </w:r>
            <w:r>
              <w:rPr>
                <w:sz w:val="20"/>
              </w:rPr>
              <w:t>.</w:t>
            </w:r>
          </w:p>
        </w:tc>
        <w:tc>
          <w:tcPr>
            <w:tcW w:w="2351" w:type="dxa"/>
            <w:vAlign w:val="center"/>
          </w:tcPr>
          <w:p w14:paraId="49E2C311" w14:textId="77777777" w:rsidR="007A6F39" w:rsidRDefault="00A00FC1">
            <w:r>
              <w:rPr>
                <w:sz w:val="20"/>
              </w:rPr>
              <w:t>Mensagem de pasta não encontrada.</w:t>
            </w:r>
          </w:p>
        </w:tc>
        <w:tc>
          <w:tcPr>
            <w:tcW w:w="2351" w:type="dxa"/>
            <w:vAlign w:val="center"/>
          </w:tcPr>
          <w:p w14:paraId="1B623E97" w14:textId="77777777" w:rsidR="007A6F39" w:rsidRDefault="00A00FC1">
            <w:r>
              <w:rPr>
                <w:sz w:val="20"/>
              </w:rPr>
              <w:t>Erro tratado.</w:t>
            </w:r>
          </w:p>
        </w:tc>
      </w:tr>
      <w:tr w:rsidR="007A6F39" w14:paraId="2938792E" w14:textId="77777777">
        <w:trPr>
          <w:jc w:val="center"/>
        </w:trPr>
        <w:tc>
          <w:tcPr>
            <w:tcW w:w="2351" w:type="dxa"/>
            <w:vAlign w:val="center"/>
          </w:tcPr>
          <w:p w14:paraId="02C518B9" w14:textId="77777777" w:rsidR="007A6F39" w:rsidRDefault="00A00FC1">
            <w:r>
              <w:rPr>
                <w:sz w:val="20"/>
              </w:rPr>
              <w:t>Organizador — Borda</w:t>
            </w:r>
          </w:p>
        </w:tc>
        <w:tc>
          <w:tcPr>
            <w:tcW w:w="2351" w:type="dxa"/>
            <w:vAlign w:val="center"/>
          </w:tcPr>
          <w:p w14:paraId="5E5220EF" w14:textId="77777777" w:rsidR="007A6F39" w:rsidRDefault="00A00FC1">
            <w:r>
              <w:rPr>
                <w:sz w:val="20"/>
              </w:rPr>
              <w:t>Executar com pasta vazia.</w:t>
            </w:r>
          </w:p>
        </w:tc>
        <w:tc>
          <w:tcPr>
            <w:tcW w:w="2351" w:type="dxa"/>
            <w:vAlign w:val="center"/>
          </w:tcPr>
          <w:p w14:paraId="0FC665B8" w14:textId="77777777" w:rsidR="007A6F39" w:rsidRDefault="00A00FC1">
            <w:r>
              <w:rPr>
                <w:sz w:val="20"/>
              </w:rPr>
              <w:t>Informar que nenhum arquivo foi encontrado.</w:t>
            </w:r>
          </w:p>
        </w:tc>
        <w:tc>
          <w:tcPr>
            <w:tcW w:w="2351" w:type="dxa"/>
            <w:vAlign w:val="center"/>
          </w:tcPr>
          <w:p w14:paraId="4938F5BF" w14:textId="77777777" w:rsidR="007A6F39" w:rsidRDefault="00A00FC1">
            <w:r>
              <w:rPr>
                <w:sz w:val="20"/>
              </w:rPr>
              <w:t>Execução concluída sem falha.</w:t>
            </w:r>
          </w:p>
        </w:tc>
      </w:tr>
      <w:tr w:rsidR="007A6F39" w14:paraId="468275E6" w14:textId="77777777">
        <w:trPr>
          <w:jc w:val="center"/>
        </w:trPr>
        <w:tc>
          <w:tcPr>
            <w:tcW w:w="2351" w:type="dxa"/>
            <w:vAlign w:val="center"/>
          </w:tcPr>
          <w:p w14:paraId="768D968D" w14:textId="77777777" w:rsidR="007A6F39" w:rsidRDefault="00A00FC1">
            <w:r>
              <w:rPr>
                <w:sz w:val="20"/>
              </w:rPr>
              <w:t>Backup — Normal</w:t>
            </w:r>
          </w:p>
        </w:tc>
        <w:tc>
          <w:tcPr>
            <w:tcW w:w="2351" w:type="dxa"/>
            <w:vAlign w:val="center"/>
          </w:tcPr>
          <w:p w14:paraId="30D58BF2" w14:textId="77777777" w:rsidR="007A6F39" w:rsidRDefault="00A00FC1">
            <w:r>
              <w:rPr>
                <w:sz w:val="20"/>
              </w:rPr>
              <w:t>Copiar pasta com arquivos novos.</w:t>
            </w:r>
          </w:p>
        </w:tc>
        <w:tc>
          <w:tcPr>
            <w:tcW w:w="2351" w:type="dxa"/>
            <w:vAlign w:val="center"/>
          </w:tcPr>
          <w:p w14:paraId="0B668BF9" w14:textId="77777777" w:rsidR="007A6F39" w:rsidRDefault="00A00FC1">
            <w:r>
              <w:rPr>
                <w:sz w:val="20"/>
              </w:rPr>
              <w:t xml:space="preserve">Arquivos replicados </w:t>
            </w:r>
            <w:r>
              <w:rPr>
                <w:sz w:val="20"/>
              </w:rPr>
              <w:t>mantendo a estrutura.</w:t>
            </w:r>
          </w:p>
        </w:tc>
        <w:tc>
          <w:tcPr>
            <w:tcW w:w="2351" w:type="dxa"/>
            <w:vAlign w:val="center"/>
          </w:tcPr>
          <w:p w14:paraId="781486C0" w14:textId="77777777" w:rsidR="007A6F39" w:rsidRDefault="00A00FC1">
            <w:r>
              <w:rPr>
                <w:sz w:val="20"/>
              </w:rPr>
              <w:t>Cópia realizada.</w:t>
            </w:r>
          </w:p>
        </w:tc>
      </w:tr>
      <w:tr w:rsidR="007A6F39" w14:paraId="162700B5" w14:textId="77777777">
        <w:trPr>
          <w:jc w:val="center"/>
        </w:trPr>
        <w:tc>
          <w:tcPr>
            <w:tcW w:w="2351" w:type="dxa"/>
            <w:vAlign w:val="center"/>
          </w:tcPr>
          <w:p w14:paraId="15F1E607" w14:textId="77777777" w:rsidR="007A6F39" w:rsidRDefault="00A00FC1">
            <w:r>
              <w:rPr>
                <w:sz w:val="20"/>
              </w:rPr>
              <w:t>Backup — Erro</w:t>
            </w:r>
          </w:p>
        </w:tc>
        <w:tc>
          <w:tcPr>
            <w:tcW w:w="2351" w:type="dxa"/>
            <w:vAlign w:val="center"/>
          </w:tcPr>
          <w:p w14:paraId="7C125C7A" w14:textId="77777777" w:rsidR="007A6F39" w:rsidRDefault="00A00FC1">
            <w:r>
              <w:rPr>
                <w:sz w:val="20"/>
              </w:rPr>
              <w:t>Informar origem inexistente.</w:t>
            </w:r>
          </w:p>
        </w:tc>
        <w:tc>
          <w:tcPr>
            <w:tcW w:w="2351" w:type="dxa"/>
            <w:vAlign w:val="center"/>
          </w:tcPr>
          <w:p w14:paraId="6772AE87" w14:textId="77777777" w:rsidR="007A6F39" w:rsidRDefault="00A00FC1">
            <w:r>
              <w:rPr>
                <w:sz w:val="20"/>
              </w:rPr>
              <w:t>Mensagem de falha e registro.</w:t>
            </w:r>
          </w:p>
        </w:tc>
        <w:tc>
          <w:tcPr>
            <w:tcW w:w="2351" w:type="dxa"/>
            <w:vAlign w:val="center"/>
          </w:tcPr>
          <w:p w14:paraId="359E54C6" w14:textId="77777777" w:rsidR="007A6F39" w:rsidRDefault="00A00FC1">
            <w:r>
              <w:rPr>
                <w:sz w:val="20"/>
              </w:rPr>
              <w:t>Bloqueio validado.</w:t>
            </w:r>
          </w:p>
        </w:tc>
      </w:tr>
      <w:tr w:rsidR="007A6F39" w14:paraId="7B3D0CDA" w14:textId="77777777">
        <w:trPr>
          <w:jc w:val="center"/>
        </w:trPr>
        <w:tc>
          <w:tcPr>
            <w:tcW w:w="2351" w:type="dxa"/>
            <w:vAlign w:val="center"/>
          </w:tcPr>
          <w:p w14:paraId="7152CBE2" w14:textId="77777777" w:rsidR="007A6F39" w:rsidRDefault="00A00FC1">
            <w:r>
              <w:rPr>
                <w:sz w:val="20"/>
              </w:rPr>
              <w:t>Monitor — Normal</w:t>
            </w:r>
          </w:p>
        </w:tc>
        <w:tc>
          <w:tcPr>
            <w:tcW w:w="2351" w:type="dxa"/>
            <w:vAlign w:val="center"/>
          </w:tcPr>
          <w:p w14:paraId="10649CC8" w14:textId="77777777" w:rsidR="007A6F39" w:rsidRDefault="00A00FC1">
            <w:r>
              <w:rPr>
                <w:sz w:val="20"/>
              </w:rPr>
              <w:t>Executar no disco C:\.</w:t>
            </w:r>
          </w:p>
        </w:tc>
        <w:tc>
          <w:tcPr>
            <w:tcW w:w="2351" w:type="dxa"/>
            <w:vAlign w:val="center"/>
          </w:tcPr>
          <w:p w14:paraId="7EDF6BE9" w14:textId="77777777" w:rsidR="007A6F39" w:rsidRDefault="00A00FC1">
            <w:r>
              <w:rPr>
                <w:sz w:val="20"/>
              </w:rPr>
              <w:t>Mostrar disco, RAM e processos.</w:t>
            </w:r>
          </w:p>
        </w:tc>
        <w:tc>
          <w:tcPr>
            <w:tcW w:w="2351" w:type="dxa"/>
            <w:vAlign w:val="center"/>
          </w:tcPr>
          <w:p w14:paraId="5C3BBFE1" w14:textId="77777777" w:rsidR="007A6F39" w:rsidRDefault="00A00FC1">
            <w:r>
              <w:rPr>
                <w:sz w:val="20"/>
              </w:rPr>
              <w:t>Métricas exibidas.</w:t>
            </w:r>
          </w:p>
        </w:tc>
      </w:tr>
      <w:tr w:rsidR="007A6F39" w14:paraId="1F4ACA01" w14:textId="77777777">
        <w:trPr>
          <w:jc w:val="center"/>
        </w:trPr>
        <w:tc>
          <w:tcPr>
            <w:tcW w:w="2351" w:type="dxa"/>
            <w:vAlign w:val="center"/>
          </w:tcPr>
          <w:p w14:paraId="7022F989" w14:textId="77777777" w:rsidR="007A6F39" w:rsidRDefault="00A00FC1">
            <w:r>
              <w:rPr>
                <w:sz w:val="20"/>
              </w:rPr>
              <w:t>Monitor — Erro</w:t>
            </w:r>
          </w:p>
        </w:tc>
        <w:tc>
          <w:tcPr>
            <w:tcW w:w="2351" w:type="dxa"/>
            <w:vAlign w:val="center"/>
          </w:tcPr>
          <w:p w14:paraId="08CBDDCE" w14:textId="77777777" w:rsidR="007A6F39" w:rsidRDefault="00A00FC1">
            <w:r>
              <w:rPr>
                <w:sz w:val="20"/>
              </w:rPr>
              <w:t>Informar uma uni</w:t>
            </w:r>
            <w:r>
              <w:rPr>
                <w:sz w:val="20"/>
              </w:rPr>
              <w:t>dade inválida.</w:t>
            </w:r>
          </w:p>
        </w:tc>
        <w:tc>
          <w:tcPr>
            <w:tcW w:w="2351" w:type="dxa"/>
            <w:vAlign w:val="center"/>
          </w:tcPr>
          <w:p w14:paraId="1008E402" w14:textId="77777777" w:rsidR="007A6F39" w:rsidRDefault="00A00FC1">
            <w:r>
              <w:rPr>
                <w:sz w:val="20"/>
              </w:rPr>
              <w:t>Mensagem de erro de leitura.</w:t>
            </w:r>
          </w:p>
        </w:tc>
        <w:tc>
          <w:tcPr>
            <w:tcW w:w="2351" w:type="dxa"/>
            <w:vAlign w:val="center"/>
          </w:tcPr>
          <w:p w14:paraId="401FCEBC" w14:textId="77777777" w:rsidR="007A6F39" w:rsidRDefault="00A00FC1">
            <w:r>
              <w:rPr>
                <w:sz w:val="20"/>
              </w:rPr>
              <w:t>Tratamento validado.</w:t>
            </w:r>
          </w:p>
        </w:tc>
      </w:tr>
      <w:tr w:rsidR="007A6F39" w14:paraId="6172360C" w14:textId="77777777">
        <w:trPr>
          <w:jc w:val="center"/>
        </w:trPr>
        <w:tc>
          <w:tcPr>
            <w:tcW w:w="2351" w:type="dxa"/>
            <w:vAlign w:val="center"/>
          </w:tcPr>
          <w:p w14:paraId="13345BB0" w14:textId="77777777" w:rsidR="007A6F39" w:rsidRDefault="00A00FC1">
            <w:r>
              <w:rPr>
                <w:sz w:val="20"/>
              </w:rPr>
              <w:t>Faxineiro — Segurança</w:t>
            </w:r>
          </w:p>
        </w:tc>
        <w:tc>
          <w:tcPr>
            <w:tcW w:w="2351" w:type="dxa"/>
            <w:vAlign w:val="center"/>
          </w:tcPr>
          <w:p w14:paraId="5AAE21D0" w14:textId="77777777" w:rsidR="007A6F39" w:rsidRDefault="00A00FC1">
            <w:r>
              <w:rPr>
                <w:sz w:val="20"/>
              </w:rPr>
              <w:t>Informar diretório fora da pasta de teste.</w:t>
            </w:r>
          </w:p>
        </w:tc>
        <w:tc>
          <w:tcPr>
            <w:tcW w:w="2351" w:type="dxa"/>
            <w:vAlign w:val="center"/>
          </w:tcPr>
          <w:p w14:paraId="65540F36" w14:textId="77777777" w:rsidR="007A6F39" w:rsidRDefault="00A00FC1">
            <w:r>
              <w:rPr>
                <w:sz w:val="20"/>
              </w:rPr>
              <w:t>Bloqueio imediato.</w:t>
            </w:r>
          </w:p>
        </w:tc>
        <w:tc>
          <w:tcPr>
            <w:tcW w:w="2351" w:type="dxa"/>
            <w:vAlign w:val="center"/>
          </w:tcPr>
          <w:p w14:paraId="64D884F9" w14:textId="77777777" w:rsidR="007A6F39" w:rsidRDefault="00A00FC1">
            <w:r>
              <w:rPr>
                <w:sz w:val="20"/>
              </w:rPr>
              <w:t>Trava validada.</w:t>
            </w:r>
          </w:p>
        </w:tc>
      </w:tr>
      <w:tr w:rsidR="007A6F39" w14:paraId="49177E7D" w14:textId="77777777">
        <w:trPr>
          <w:jc w:val="center"/>
        </w:trPr>
        <w:tc>
          <w:tcPr>
            <w:tcW w:w="2351" w:type="dxa"/>
            <w:vAlign w:val="center"/>
          </w:tcPr>
          <w:p w14:paraId="75905248" w14:textId="77777777" w:rsidR="007A6F39" w:rsidRDefault="00A00FC1">
            <w:r>
              <w:rPr>
                <w:sz w:val="20"/>
              </w:rPr>
              <w:t>Relatórios — Normal</w:t>
            </w:r>
          </w:p>
        </w:tc>
        <w:tc>
          <w:tcPr>
            <w:tcW w:w="2351" w:type="dxa"/>
            <w:vAlign w:val="center"/>
          </w:tcPr>
          <w:p w14:paraId="3CB191E3" w14:textId="77777777" w:rsidR="007A6F39" w:rsidRDefault="00A00FC1">
            <w:r>
              <w:rPr>
                <w:sz w:val="20"/>
              </w:rPr>
              <w:t>Consolidar vários logs.</w:t>
            </w:r>
          </w:p>
        </w:tc>
        <w:tc>
          <w:tcPr>
            <w:tcW w:w="2351" w:type="dxa"/>
            <w:vAlign w:val="center"/>
          </w:tcPr>
          <w:p w14:paraId="03368384" w14:textId="77777777" w:rsidR="007A6F39" w:rsidRDefault="00A00FC1">
            <w:r>
              <w:rPr>
                <w:sz w:val="20"/>
              </w:rPr>
              <w:t>Gerar resumo dos eventos.</w:t>
            </w:r>
          </w:p>
        </w:tc>
        <w:tc>
          <w:tcPr>
            <w:tcW w:w="2351" w:type="dxa"/>
            <w:vAlign w:val="center"/>
          </w:tcPr>
          <w:p w14:paraId="5D600E75" w14:textId="77777777" w:rsidR="007A6F39" w:rsidRDefault="00A00FC1">
            <w:r>
              <w:rPr>
                <w:sz w:val="20"/>
              </w:rPr>
              <w:t xml:space="preserve">Relatório </w:t>
            </w:r>
            <w:r>
              <w:rPr>
                <w:sz w:val="20"/>
              </w:rPr>
              <w:t>gerado.</w:t>
            </w:r>
          </w:p>
        </w:tc>
      </w:tr>
    </w:tbl>
    <w:p w14:paraId="255C660A" w14:textId="77777777" w:rsidR="007A6F39" w:rsidRDefault="00A00FC1">
      <w:r>
        <w:t>Exemplo de registro de log:</w:t>
      </w:r>
    </w:p>
    <w:p w14:paraId="64C3654C" w14:textId="77777777" w:rsidR="007A6F39" w:rsidRDefault="00A00FC1">
      <w:r>
        <w:rPr>
          <w:rFonts w:ascii="Courier New" w:hAnsi="Courier New"/>
          <w:sz w:val="18"/>
        </w:rPr>
        <w:t>2026-09-15 14:10:02 | [MOVIDO] relatorio_financeiro.docx -&gt; documentos/</w:t>
      </w:r>
      <w:r>
        <w:rPr>
          <w:rFonts w:ascii="Courier New" w:hAnsi="Courier New"/>
          <w:sz w:val="18"/>
        </w:rPr>
        <w:br/>
        <w:t>2026-09-15 14:15:20 | [COPIADO] manual_servidor.pdf</w:t>
      </w:r>
      <w:r>
        <w:rPr>
          <w:rFonts w:ascii="Courier New" w:hAnsi="Courier New"/>
          <w:sz w:val="18"/>
        </w:rPr>
        <w:br/>
        <w:t>2026-09-15 14:20:11 | [APAGADO] temp_cache_01.tmp</w:t>
      </w:r>
      <w:r>
        <w:rPr>
          <w:rFonts w:ascii="Courier New" w:hAnsi="Courier New"/>
          <w:sz w:val="18"/>
        </w:rPr>
        <w:br/>
        <w:t xml:space="preserve">2026-09-15 14:20:11 | RESULTADO [faxineiro]: </w:t>
      </w:r>
      <w:r>
        <w:rPr>
          <w:rFonts w:ascii="Courier New" w:hAnsi="Courier New"/>
          <w:sz w:val="18"/>
        </w:rPr>
        <w:t>1 arquivo(s) apagado(s).</w:t>
      </w:r>
    </w:p>
    <w:p w14:paraId="37120261" w14:textId="77777777" w:rsidR="007A6F39" w:rsidRDefault="00A00FC1">
      <w:pPr>
        <w:jc w:val="center"/>
      </w:pPr>
      <w:r>
        <w:rPr>
          <w:b/>
        </w:rPr>
        <w:t>[ INSERIR PRINT AQUI: arquivo de log real do projeto ]</w:t>
      </w:r>
    </w:p>
    <w:p w14:paraId="48F2210C" w14:textId="77777777" w:rsidR="007A6F39" w:rsidRDefault="00A00FC1">
      <w:r>
        <w:t>Principais erros encontrados e soluções: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A6F39" w14:paraId="037DAE96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0BEAB316" w14:textId="77777777" w:rsidR="007A6F39" w:rsidRDefault="00A00FC1">
            <w:r>
              <w:rPr>
                <w:b/>
                <w:sz w:val="20"/>
              </w:rPr>
              <w:lastRenderedPageBreak/>
              <w:t>Erro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45E511C8" w14:textId="77777777" w:rsidR="007A6F39" w:rsidRDefault="00A00FC1">
            <w:r>
              <w:rPr>
                <w:b/>
                <w:sz w:val="20"/>
              </w:rPr>
              <w:t>Causa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7FE807BC" w14:textId="77777777" w:rsidR="007A6F39" w:rsidRDefault="00A00FC1">
            <w:r>
              <w:rPr>
                <w:b/>
                <w:sz w:val="20"/>
              </w:rPr>
              <w:t>Solução</w:t>
            </w:r>
          </w:p>
        </w:tc>
      </w:tr>
      <w:tr w:rsidR="007A6F39" w14:paraId="2A07814A" w14:textId="77777777">
        <w:trPr>
          <w:jc w:val="center"/>
        </w:trPr>
        <w:tc>
          <w:tcPr>
            <w:tcW w:w="3135" w:type="dxa"/>
            <w:vAlign w:val="center"/>
          </w:tcPr>
          <w:p w14:paraId="079F6A91" w14:textId="77777777" w:rsidR="007A6F39" w:rsidRDefault="00A00FC1">
            <w:r>
              <w:rPr>
                <w:sz w:val="20"/>
              </w:rPr>
              <w:t>SyntaxError em caminhos</w:t>
            </w:r>
          </w:p>
        </w:tc>
        <w:tc>
          <w:tcPr>
            <w:tcW w:w="3135" w:type="dxa"/>
            <w:vAlign w:val="center"/>
          </w:tcPr>
          <w:p w14:paraId="09C7E763" w14:textId="77777777" w:rsidR="007A6F39" w:rsidRDefault="00A00FC1">
            <w:r>
              <w:rPr>
                <w:sz w:val="20"/>
              </w:rPr>
              <w:t>Uso incorreto de barra invertida em strings.</w:t>
            </w:r>
          </w:p>
        </w:tc>
        <w:tc>
          <w:tcPr>
            <w:tcW w:w="3135" w:type="dxa"/>
            <w:vAlign w:val="center"/>
          </w:tcPr>
          <w:p w14:paraId="550488F8" w14:textId="77777777" w:rsidR="007A6F39" w:rsidRDefault="00A00FC1">
            <w:r>
              <w:rPr>
                <w:sz w:val="20"/>
              </w:rPr>
              <w:t>Uso de Path ou barras duplas.</w:t>
            </w:r>
          </w:p>
        </w:tc>
      </w:tr>
      <w:tr w:rsidR="007A6F39" w14:paraId="2B4619BA" w14:textId="77777777">
        <w:trPr>
          <w:jc w:val="center"/>
        </w:trPr>
        <w:tc>
          <w:tcPr>
            <w:tcW w:w="3135" w:type="dxa"/>
            <w:vAlign w:val="center"/>
          </w:tcPr>
          <w:p w14:paraId="7CF7BCA3" w14:textId="77777777" w:rsidR="007A6F39" w:rsidRDefault="00A00FC1">
            <w:r>
              <w:rPr>
                <w:sz w:val="20"/>
              </w:rPr>
              <w:t>ModuleNotFoundError: flask</w:t>
            </w:r>
          </w:p>
        </w:tc>
        <w:tc>
          <w:tcPr>
            <w:tcW w:w="3135" w:type="dxa"/>
            <w:vAlign w:val="center"/>
          </w:tcPr>
          <w:p w14:paraId="470CA15D" w14:textId="77777777" w:rsidR="007A6F39" w:rsidRDefault="00A00FC1">
            <w:r>
              <w:rPr>
                <w:sz w:val="20"/>
              </w:rPr>
              <w:t>Flask não instalado.</w:t>
            </w:r>
          </w:p>
        </w:tc>
        <w:tc>
          <w:tcPr>
            <w:tcW w:w="3135" w:type="dxa"/>
            <w:vAlign w:val="center"/>
          </w:tcPr>
          <w:p w14:paraId="4A975935" w14:textId="77777777" w:rsidR="007A6F39" w:rsidRDefault="00A00FC1">
            <w:r>
              <w:rPr>
                <w:sz w:val="20"/>
              </w:rPr>
              <w:t>Instalação com pip install flask.</w:t>
            </w:r>
          </w:p>
        </w:tc>
      </w:tr>
      <w:tr w:rsidR="007A6F39" w14:paraId="4716A7ED" w14:textId="77777777">
        <w:trPr>
          <w:jc w:val="center"/>
        </w:trPr>
        <w:tc>
          <w:tcPr>
            <w:tcW w:w="3135" w:type="dxa"/>
            <w:vAlign w:val="center"/>
          </w:tcPr>
          <w:p w14:paraId="3B55B562" w14:textId="77777777" w:rsidR="007A6F39" w:rsidRDefault="00A00FC1">
            <w:r>
              <w:rPr>
                <w:sz w:val="20"/>
              </w:rPr>
              <w:t>ModuleNotFoundError: psutil</w:t>
            </w:r>
          </w:p>
        </w:tc>
        <w:tc>
          <w:tcPr>
            <w:tcW w:w="3135" w:type="dxa"/>
            <w:vAlign w:val="center"/>
          </w:tcPr>
          <w:p w14:paraId="621C4F02" w14:textId="77777777" w:rsidR="007A6F39" w:rsidRDefault="00A00FC1">
            <w:r>
              <w:rPr>
                <w:sz w:val="20"/>
              </w:rPr>
              <w:t>Biblioteca ausente.</w:t>
            </w:r>
          </w:p>
        </w:tc>
        <w:tc>
          <w:tcPr>
            <w:tcW w:w="3135" w:type="dxa"/>
            <w:vAlign w:val="center"/>
          </w:tcPr>
          <w:p w14:paraId="730FFAD5" w14:textId="77777777" w:rsidR="007A6F39" w:rsidRDefault="00A00FC1">
            <w:r>
              <w:rPr>
                <w:sz w:val="20"/>
              </w:rPr>
              <w:t>Instalar psutil ou usar o fallback do Windows.</w:t>
            </w:r>
          </w:p>
        </w:tc>
      </w:tr>
      <w:tr w:rsidR="007A6F39" w14:paraId="5051871C" w14:textId="77777777">
        <w:trPr>
          <w:jc w:val="center"/>
        </w:trPr>
        <w:tc>
          <w:tcPr>
            <w:tcW w:w="3135" w:type="dxa"/>
            <w:vAlign w:val="center"/>
          </w:tcPr>
          <w:p w14:paraId="4B351453" w14:textId="77777777" w:rsidR="007A6F39" w:rsidRDefault="00A00FC1">
            <w:r>
              <w:rPr>
                <w:sz w:val="20"/>
              </w:rPr>
              <w:t>PermissionError no Faxineiro</w:t>
            </w:r>
          </w:p>
        </w:tc>
        <w:tc>
          <w:tcPr>
            <w:tcW w:w="3135" w:type="dxa"/>
            <w:vAlign w:val="center"/>
          </w:tcPr>
          <w:p w14:paraId="4E599D34" w14:textId="77777777" w:rsidR="007A6F39" w:rsidRDefault="00A00FC1">
            <w:r>
              <w:rPr>
                <w:sz w:val="20"/>
              </w:rPr>
              <w:t>Tentativa fora da pasta de testes.</w:t>
            </w:r>
          </w:p>
        </w:tc>
        <w:tc>
          <w:tcPr>
            <w:tcW w:w="3135" w:type="dxa"/>
            <w:vAlign w:val="center"/>
          </w:tcPr>
          <w:p w14:paraId="5EF0A0B1" w14:textId="77777777" w:rsidR="007A6F39" w:rsidRDefault="00A00FC1">
            <w:r>
              <w:rPr>
                <w:sz w:val="20"/>
              </w:rPr>
              <w:t>Bloqueio de s</w:t>
            </w:r>
            <w:r>
              <w:rPr>
                <w:sz w:val="20"/>
              </w:rPr>
              <w:t>egurança mantido.</w:t>
            </w:r>
          </w:p>
        </w:tc>
      </w:tr>
      <w:tr w:rsidR="007A6F39" w14:paraId="5C5AA57B" w14:textId="77777777">
        <w:trPr>
          <w:jc w:val="center"/>
        </w:trPr>
        <w:tc>
          <w:tcPr>
            <w:tcW w:w="3135" w:type="dxa"/>
            <w:vAlign w:val="center"/>
          </w:tcPr>
          <w:p w14:paraId="62B90AB9" w14:textId="77777777" w:rsidR="007A6F39" w:rsidRDefault="00A00FC1">
            <w:r>
              <w:rPr>
                <w:sz w:val="20"/>
              </w:rPr>
              <w:t>Porta 5000 ocupada</w:t>
            </w:r>
          </w:p>
        </w:tc>
        <w:tc>
          <w:tcPr>
            <w:tcW w:w="3135" w:type="dxa"/>
            <w:vAlign w:val="center"/>
          </w:tcPr>
          <w:p w14:paraId="6FDD34F8" w14:textId="77777777" w:rsidR="007A6F39" w:rsidRDefault="00A00FC1">
            <w:r>
              <w:rPr>
                <w:sz w:val="20"/>
              </w:rPr>
              <w:t>Outra instância usando a porta.</w:t>
            </w:r>
          </w:p>
        </w:tc>
        <w:tc>
          <w:tcPr>
            <w:tcW w:w="3135" w:type="dxa"/>
            <w:vAlign w:val="center"/>
          </w:tcPr>
          <w:p w14:paraId="1445FF2A" w14:textId="77777777" w:rsidR="007A6F39" w:rsidRDefault="00A00FC1">
            <w:r>
              <w:rPr>
                <w:sz w:val="20"/>
              </w:rPr>
              <w:t>Encerrar a instância anterior ou alterar a porta.</w:t>
            </w:r>
          </w:p>
        </w:tc>
      </w:tr>
    </w:tbl>
    <w:p w14:paraId="1C8B3481" w14:textId="77777777" w:rsidR="007A6F39" w:rsidRDefault="00A00FC1">
      <w:pPr>
        <w:pStyle w:val="Ttulo1"/>
      </w:pPr>
      <w:r>
        <w:t>12. Etapa 8 — Integração final e apresentação</w:t>
      </w:r>
    </w:p>
    <w:p w14:paraId="236A0405" w14:textId="77777777" w:rsidR="007A6F39" w:rsidRDefault="00A00FC1">
      <w:r>
        <w:t xml:space="preserve">Após os testes individuais, os módulos foram integrados ao painel central. A </w:t>
      </w:r>
      <w:r>
        <w:t>integração foi verificada para confirmar que as funções continuavam funcionando pela interface.</w:t>
      </w:r>
    </w:p>
    <w:p w14:paraId="3528EE69" w14:textId="77777777" w:rsidR="007A6F39" w:rsidRDefault="00A00FC1">
      <w:r>
        <w:t>O sistema integrado possui uma rota central para execução dos módulos e mantém os registros das operações na pasta logs/. Também é possível gerar scripts .bat p</w:t>
      </w:r>
      <w:r>
        <w:t>ara execução das rotinas no Windows.</w:t>
      </w:r>
    </w:p>
    <w:p w14:paraId="7E4F0DA1" w14:textId="77777777" w:rsidR="007A6F39" w:rsidRDefault="00A00FC1">
      <w:pPr>
        <w:jc w:val="center"/>
      </w:pPr>
      <w:r>
        <w:rPr>
          <w:b/>
        </w:rPr>
        <w:t>[ INSERIR PRINT AQUI: tela principal do AutomaLab com os módulos integrados ]</w:t>
      </w:r>
    </w:p>
    <w:p w14:paraId="39CAD160" w14:textId="77777777" w:rsidR="007A6F39" w:rsidRDefault="00A00FC1">
      <w:pPr>
        <w:pStyle w:val="Ttulo1"/>
      </w:pPr>
      <w:r>
        <w:t>13. Manual técnico do usuário</w:t>
      </w:r>
    </w:p>
    <w:p w14:paraId="34CF1B54" w14:textId="77777777" w:rsidR="007A6F39" w:rsidRDefault="00A00FC1">
      <w:pPr>
        <w:pStyle w:val="Ttulo2"/>
      </w:pPr>
      <w:r>
        <w:t>13.1 Pré-requisitos</w:t>
      </w:r>
    </w:p>
    <w:p w14:paraId="08583BFD" w14:textId="77777777" w:rsidR="007A6F39" w:rsidRDefault="00A00FC1">
      <w:pPr>
        <w:pStyle w:val="Commarcadores"/>
      </w:pPr>
      <w:r>
        <w:t>Windows.</w:t>
      </w:r>
    </w:p>
    <w:p w14:paraId="3C01FD8D" w14:textId="77777777" w:rsidR="007A6F39" w:rsidRDefault="00A00FC1">
      <w:pPr>
        <w:pStyle w:val="Commarcadores"/>
      </w:pPr>
      <w:r>
        <w:t>Python instalado e configurado no PATH.</w:t>
      </w:r>
    </w:p>
    <w:p w14:paraId="3368DD3F" w14:textId="77777777" w:rsidR="007A6F39" w:rsidRDefault="00A00FC1">
      <w:pPr>
        <w:pStyle w:val="Commarcadores"/>
      </w:pPr>
      <w:r>
        <w:t>Flask instalado.</w:t>
      </w:r>
    </w:p>
    <w:p w14:paraId="58FC7740" w14:textId="77777777" w:rsidR="007A6F39" w:rsidRDefault="00A00FC1">
      <w:pPr>
        <w:pStyle w:val="Commarcadores"/>
      </w:pPr>
      <w:r>
        <w:t>psutil instalado (opciona</w:t>
      </w:r>
      <w:r>
        <w:t>l para o monitoramento avançado).</w:t>
      </w:r>
    </w:p>
    <w:p w14:paraId="6877C962" w14:textId="77777777" w:rsidR="007A6F39" w:rsidRDefault="00A00FC1">
      <w:pPr>
        <w:pStyle w:val="Ttulo2"/>
      </w:pPr>
      <w:r>
        <w:t>13.2 Preparação do ambiente de testes</w:t>
      </w:r>
    </w:p>
    <w:p w14:paraId="5675AD76" w14:textId="77777777" w:rsidR="007A6F39" w:rsidRDefault="00A00FC1">
      <w:r>
        <w:rPr>
          <w:rFonts w:ascii="Courier New" w:hAnsi="Courier New"/>
          <w:sz w:val="18"/>
        </w:rPr>
        <w:t>mkdir C:\AutomaLabTeste\origem</w:t>
      </w:r>
      <w:r>
        <w:rPr>
          <w:rFonts w:ascii="Courier New" w:hAnsi="Courier New"/>
          <w:sz w:val="18"/>
        </w:rPr>
        <w:br/>
        <w:t>mkdir C:\AutomaLabTeste\organizado</w:t>
      </w:r>
      <w:r>
        <w:rPr>
          <w:rFonts w:ascii="Courier New" w:hAnsi="Courier New"/>
          <w:sz w:val="18"/>
        </w:rPr>
        <w:br/>
        <w:t>mkdir C:\AutomaLabTeste\backup</w:t>
      </w:r>
      <w:r>
        <w:rPr>
          <w:rFonts w:ascii="Courier New" w:hAnsi="Courier New"/>
          <w:sz w:val="18"/>
        </w:rPr>
        <w:br/>
        <w:t>mkdir C:\AutomaLabTeste\temporarios</w:t>
      </w:r>
      <w:r>
        <w:rPr>
          <w:rFonts w:ascii="Courier New" w:hAnsi="Courier New"/>
          <w:sz w:val="18"/>
        </w:rPr>
        <w:br/>
        <w:t>mkdir C:\AutomaLabTeste\bats</w:t>
      </w:r>
    </w:p>
    <w:p w14:paraId="7B8C612E" w14:textId="77777777" w:rsidR="007A6F39" w:rsidRDefault="00A00FC1">
      <w:pPr>
        <w:pStyle w:val="Ttulo2"/>
      </w:pPr>
      <w:r>
        <w:t>13.3 Iniciar o sistema</w:t>
      </w:r>
    </w:p>
    <w:p w14:paraId="53790F55" w14:textId="77777777" w:rsidR="007A6F39" w:rsidRDefault="00A00FC1">
      <w:r>
        <w:t>No terminal, dentro da pasta do projeto, execute:</w:t>
      </w:r>
    </w:p>
    <w:p w14:paraId="664DFFD3" w14:textId="77777777" w:rsidR="007A6F39" w:rsidRDefault="00A00FC1">
      <w:r>
        <w:rPr>
          <w:rFonts w:ascii="Courier New" w:hAnsi="Courier New"/>
          <w:b/>
        </w:rPr>
        <w:t>python servidor.py</w:t>
      </w:r>
    </w:p>
    <w:p w14:paraId="595C3A96" w14:textId="77777777" w:rsidR="007A6F39" w:rsidRDefault="00A00FC1">
      <w:r>
        <w:t>Depois, abra o navegador e acesse o painel local no endereço:</w:t>
      </w:r>
    </w:p>
    <w:p w14:paraId="42406CC6" w14:textId="77777777" w:rsidR="007A6F39" w:rsidRDefault="00A00FC1">
      <w:r>
        <w:rPr>
          <w:rFonts w:ascii="Courier New" w:hAnsi="Courier New"/>
          <w:b/>
        </w:rPr>
        <w:t>http://127.0.0.1:5000</w:t>
      </w:r>
    </w:p>
    <w:p w14:paraId="3C99D16E" w14:textId="77777777" w:rsidR="007A6F39" w:rsidRDefault="00A00FC1">
      <w:pPr>
        <w:pStyle w:val="Ttulo2"/>
      </w:pPr>
      <w:r>
        <w:t>13.4 Uso dos módulos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A6F39" w14:paraId="473C66FA" w14:textId="77777777">
        <w:trPr>
          <w:jc w:val="center"/>
        </w:trPr>
        <w:tc>
          <w:tcPr>
            <w:tcW w:w="4703" w:type="dxa"/>
            <w:shd w:val="clear" w:color="auto" w:fill="D9EAF7"/>
            <w:vAlign w:val="center"/>
          </w:tcPr>
          <w:p w14:paraId="74043935" w14:textId="77777777" w:rsidR="007A6F39" w:rsidRDefault="00A00FC1">
            <w:r>
              <w:rPr>
                <w:b/>
                <w:sz w:val="20"/>
              </w:rPr>
              <w:t>Módulo</w:t>
            </w:r>
          </w:p>
        </w:tc>
        <w:tc>
          <w:tcPr>
            <w:tcW w:w="4703" w:type="dxa"/>
            <w:shd w:val="clear" w:color="auto" w:fill="D9EAF7"/>
            <w:vAlign w:val="center"/>
          </w:tcPr>
          <w:p w14:paraId="611394B2" w14:textId="77777777" w:rsidR="007A6F39" w:rsidRDefault="00A00FC1">
            <w:r>
              <w:rPr>
                <w:b/>
                <w:sz w:val="20"/>
              </w:rPr>
              <w:t>Uso básico</w:t>
            </w:r>
          </w:p>
        </w:tc>
      </w:tr>
      <w:tr w:rsidR="007A6F39" w14:paraId="2E29853F" w14:textId="77777777">
        <w:trPr>
          <w:jc w:val="center"/>
        </w:trPr>
        <w:tc>
          <w:tcPr>
            <w:tcW w:w="4703" w:type="dxa"/>
            <w:vAlign w:val="center"/>
          </w:tcPr>
          <w:p w14:paraId="73475763" w14:textId="77777777" w:rsidR="007A6F39" w:rsidRDefault="00A00FC1">
            <w:r>
              <w:rPr>
                <w:sz w:val="20"/>
              </w:rPr>
              <w:t>Organizador</w:t>
            </w:r>
          </w:p>
        </w:tc>
        <w:tc>
          <w:tcPr>
            <w:tcW w:w="4703" w:type="dxa"/>
            <w:vAlign w:val="center"/>
          </w:tcPr>
          <w:p w14:paraId="12F0779D" w14:textId="77777777" w:rsidR="007A6F39" w:rsidRDefault="00A00FC1">
            <w:r>
              <w:rPr>
                <w:sz w:val="20"/>
              </w:rPr>
              <w:t xml:space="preserve">Informar origem e destino, escolher o modo e </w:t>
            </w:r>
            <w:r>
              <w:rPr>
                <w:sz w:val="20"/>
              </w:rPr>
              <w:t>executar.</w:t>
            </w:r>
          </w:p>
        </w:tc>
      </w:tr>
      <w:tr w:rsidR="007A6F39" w14:paraId="545DA9BD" w14:textId="77777777">
        <w:trPr>
          <w:jc w:val="center"/>
        </w:trPr>
        <w:tc>
          <w:tcPr>
            <w:tcW w:w="4703" w:type="dxa"/>
            <w:vAlign w:val="center"/>
          </w:tcPr>
          <w:p w14:paraId="09E9991B" w14:textId="77777777" w:rsidR="007A6F39" w:rsidRDefault="00A00FC1">
            <w:r>
              <w:rPr>
                <w:sz w:val="20"/>
              </w:rPr>
              <w:lastRenderedPageBreak/>
              <w:t>Backup</w:t>
            </w:r>
          </w:p>
        </w:tc>
        <w:tc>
          <w:tcPr>
            <w:tcW w:w="4703" w:type="dxa"/>
            <w:vAlign w:val="center"/>
          </w:tcPr>
          <w:p w14:paraId="61A364C4" w14:textId="77777777" w:rsidR="007A6F39" w:rsidRDefault="00A00FC1">
            <w:r>
              <w:rPr>
                <w:sz w:val="20"/>
              </w:rPr>
              <w:t>Informar origem e destino e, se necessário, filtrar extensões.</w:t>
            </w:r>
          </w:p>
        </w:tc>
      </w:tr>
      <w:tr w:rsidR="007A6F39" w14:paraId="456E9279" w14:textId="77777777">
        <w:trPr>
          <w:jc w:val="center"/>
        </w:trPr>
        <w:tc>
          <w:tcPr>
            <w:tcW w:w="4703" w:type="dxa"/>
            <w:vAlign w:val="center"/>
          </w:tcPr>
          <w:p w14:paraId="28459F23" w14:textId="77777777" w:rsidR="007A6F39" w:rsidRDefault="00A00FC1">
            <w:r>
              <w:rPr>
                <w:sz w:val="20"/>
              </w:rPr>
              <w:t>Monitor</w:t>
            </w:r>
          </w:p>
        </w:tc>
        <w:tc>
          <w:tcPr>
            <w:tcW w:w="4703" w:type="dxa"/>
            <w:vAlign w:val="center"/>
          </w:tcPr>
          <w:p w14:paraId="11F6D5A3" w14:textId="77777777" w:rsidR="007A6F39" w:rsidRDefault="00A00FC1">
            <w:r>
              <w:rPr>
                <w:sz w:val="20"/>
              </w:rPr>
              <w:t>Informar o disco e executar o diagnóstico.</w:t>
            </w:r>
          </w:p>
        </w:tc>
      </w:tr>
      <w:tr w:rsidR="007A6F39" w14:paraId="1A51397B" w14:textId="77777777">
        <w:trPr>
          <w:jc w:val="center"/>
        </w:trPr>
        <w:tc>
          <w:tcPr>
            <w:tcW w:w="4703" w:type="dxa"/>
            <w:vAlign w:val="center"/>
          </w:tcPr>
          <w:p w14:paraId="3DF61801" w14:textId="77777777" w:rsidR="007A6F39" w:rsidRDefault="00A00FC1">
            <w:r>
              <w:rPr>
                <w:sz w:val="20"/>
              </w:rPr>
              <w:t>Faxineiro</w:t>
            </w:r>
          </w:p>
        </w:tc>
        <w:tc>
          <w:tcPr>
            <w:tcW w:w="4703" w:type="dxa"/>
            <w:vAlign w:val="center"/>
          </w:tcPr>
          <w:p w14:paraId="2503B55B" w14:textId="77777777" w:rsidR="007A6F39" w:rsidRDefault="00A00FC1">
            <w:r>
              <w:rPr>
                <w:sz w:val="20"/>
              </w:rPr>
              <w:t>Informar a pasta, idade dos arquivos e extensões; testar primeiro em simulação.</w:t>
            </w:r>
          </w:p>
        </w:tc>
      </w:tr>
      <w:tr w:rsidR="007A6F39" w14:paraId="5C1AA521" w14:textId="77777777">
        <w:trPr>
          <w:jc w:val="center"/>
        </w:trPr>
        <w:tc>
          <w:tcPr>
            <w:tcW w:w="4703" w:type="dxa"/>
            <w:vAlign w:val="center"/>
          </w:tcPr>
          <w:p w14:paraId="3916D9DC" w14:textId="77777777" w:rsidR="007A6F39" w:rsidRDefault="00A00FC1">
            <w:r>
              <w:rPr>
                <w:sz w:val="20"/>
              </w:rPr>
              <w:t>Relatórios</w:t>
            </w:r>
          </w:p>
        </w:tc>
        <w:tc>
          <w:tcPr>
            <w:tcW w:w="4703" w:type="dxa"/>
            <w:vAlign w:val="center"/>
          </w:tcPr>
          <w:p w14:paraId="3CB08CE9" w14:textId="77777777" w:rsidR="007A6F39" w:rsidRDefault="00A00FC1">
            <w:r>
              <w:rPr>
                <w:sz w:val="20"/>
              </w:rPr>
              <w:t xml:space="preserve">Informar o local de </w:t>
            </w:r>
            <w:r>
              <w:rPr>
                <w:sz w:val="20"/>
              </w:rPr>
              <w:t>saída e consolidar os logs.</w:t>
            </w:r>
          </w:p>
        </w:tc>
      </w:tr>
    </w:tbl>
    <w:p w14:paraId="053DBEB4" w14:textId="77777777" w:rsidR="007A6F39" w:rsidRDefault="00A00FC1">
      <w:pPr>
        <w:pStyle w:val="Ttulo2"/>
      </w:pPr>
      <w:r>
        <w:t>13.5 Segurança durante os testes</w:t>
      </w:r>
    </w:p>
    <w:p w14:paraId="2CC9BF75" w14:textId="77777777" w:rsidR="007A6F39" w:rsidRDefault="00A00FC1">
      <w:r>
        <w:t xml:space="preserve">Os testes devem ser realizados somente dentro de C:\AutomaLabTeste. Não devem ser usados comandos de exclusão, movimentação ou cópia em arquivos pessoais ou em pastas importantes do </w:t>
      </w:r>
      <w:r>
        <w:t>Windows.</w:t>
      </w:r>
    </w:p>
    <w:p w14:paraId="52C2AA98" w14:textId="77777777" w:rsidR="007A6F39" w:rsidRDefault="00A00FC1">
      <w:pPr>
        <w:pStyle w:val="Ttulo1"/>
      </w:pPr>
      <w:r>
        <w:t>14. Conclusão</w:t>
      </w:r>
    </w:p>
    <w:p w14:paraId="111760D0" w14:textId="77777777" w:rsidR="007A6F39" w:rsidRDefault="00A00FC1">
      <w:r>
        <w:t>O AutomaLab integrou os conhecimentos trabalhados na disciplina em uma aplicação prática. O projeto passou por etapas de comandos .bat, planejamento da lógica, criação da interface, implementação em Python, integração com Flask e Jav</w:t>
      </w:r>
      <w:r>
        <w:t>aScript, geração automática de scripts e testes.</w:t>
      </w:r>
    </w:p>
    <w:p w14:paraId="48E9CC00" w14:textId="77777777" w:rsidR="007A6F39" w:rsidRDefault="00A00FC1">
      <w:r>
        <w:t>A aplicação permite centralizar tarefas administrativas simples do Windows, registrar as operações em logs e apresentar os resultados de forma mais fácil para o usuário.</w:t>
      </w:r>
    </w:p>
    <w:p w14:paraId="4C43FDEE" w14:textId="77777777" w:rsidR="007A6F39" w:rsidRDefault="00A00FC1">
      <w:pPr>
        <w:pStyle w:val="Ttulo1"/>
      </w:pPr>
      <w:r>
        <w:t>15. Checklist da documentação para en</w:t>
      </w:r>
      <w:r>
        <w:t>trega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A6F39" w14:paraId="55F46013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67717CCF" w14:textId="77777777" w:rsidR="007A6F39" w:rsidRDefault="00A00FC1">
            <w:r>
              <w:rPr>
                <w:b/>
                <w:sz w:val="20"/>
              </w:rPr>
              <w:t>Item solicitado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07CDF9E1" w14:textId="77777777" w:rsidR="007A6F39" w:rsidRDefault="00A00FC1">
            <w:r>
              <w:rPr>
                <w:b/>
                <w:sz w:val="20"/>
              </w:rPr>
              <w:t>Incluído neste documento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03F7D6B4" w14:textId="77777777" w:rsidR="007A6F39" w:rsidRDefault="00A00FC1">
            <w:r>
              <w:rPr>
                <w:b/>
                <w:sz w:val="20"/>
              </w:rPr>
              <w:t>Anexo/print necessário</w:t>
            </w:r>
          </w:p>
        </w:tc>
      </w:tr>
      <w:tr w:rsidR="007A6F39" w14:paraId="0425BACF" w14:textId="77777777">
        <w:trPr>
          <w:jc w:val="center"/>
        </w:trPr>
        <w:tc>
          <w:tcPr>
            <w:tcW w:w="3135" w:type="dxa"/>
            <w:vAlign w:val="center"/>
          </w:tcPr>
          <w:p w14:paraId="1B16AAF2" w14:textId="77777777" w:rsidR="007A6F39" w:rsidRDefault="00A00FC1">
            <w:r>
              <w:rPr>
                <w:sz w:val="20"/>
              </w:rPr>
              <w:t>Integrantes e papéis</w:t>
            </w:r>
          </w:p>
        </w:tc>
        <w:tc>
          <w:tcPr>
            <w:tcW w:w="3135" w:type="dxa"/>
            <w:vAlign w:val="center"/>
          </w:tcPr>
          <w:p w14:paraId="4FA8CAEC" w14:textId="77777777" w:rsidR="007A6F39" w:rsidRDefault="00A00FC1">
            <w:r>
              <w:rPr>
                <w:sz w:val="20"/>
              </w:rPr>
              <w:t>Sim</w:t>
            </w:r>
          </w:p>
        </w:tc>
        <w:tc>
          <w:tcPr>
            <w:tcW w:w="3135" w:type="dxa"/>
            <w:vAlign w:val="center"/>
          </w:tcPr>
          <w:p w14:paraId="197DA4BE" w14:textId="77777777" w:rsidR="007A6F39" w:rsidRDefault="00A00FC1">
            <w:r>
              <w:rPr>
                <w:sz w:val="20"/>
              </w:rPr>
              <w:t>Preencher nomes.</w:t>
            </w:r>
          </w:p>
        </w:tc>
      </w:tr>
      <w:tr w:rsidR="007A6F39" w14:paraId="0BDA0728" w14:textId="77777777">
        <w:trPr>
          <w:jc w:val="center"/>
        </w:trPr>
        <w:tc>
          <w:tcPr>
            <w:tcW w:w="3135" w:type="dxa"/>
            <w:vAlign w:val="center"/>
          </w:tcPr>
          <w:p w14:paraId="367C4A00" w14:textId="77777777" w:rsidR="007A6F39" w:rsidRDefault="00A00FC1">
            <w:r>
              <w:rPr>
                <w:sz w:val="20"/>
              </w:rPr>
              <w:t>Objetivo do módulo</w:t>
            </w:r>
          </w:p>
        </w:tc>
        <w:tc>
          <w:tcPr>
            <w:tcW w:w="3135" w:type="dxa"/>
            <w:vAlign w:val="center"/>
          </w:tcPr>
          <w:p w14:paraId="592FC1AF" w14:textId="77777777" w:rsidR="007A6F39" w:rsidRDefault="00A00FC1">
            <w:r>
              <w:rPr>
                <w:sz w:val="20"/>
              </w:rPr>
              <w:t>Sim</w:t>
            </w:r>
          </w:p>
        </w:tc>
        <w:tc>
          <w:tcPr>
            <w:tcW w:w="3135" w:type="dxa"/>
            <w:vAlign w:val="center"/>
          </w:tcPr>
          <w:p w14:paraId="18262EB1" w14:textId="77777777" w:rsidR="007A6F39" w:rsidRDefault="00A00FC1">
            <w:r>
              <w:rPr>
                <w:sz w:val="20"/>
              </w:rPr>
              <w:t>Não.</w:t>
            </w:r>
          </w:p>
        </w:tc>
      </w:tr>
      <w:tr w:rsidR="007A6F39" w14:paraId="15209C4B" w14:textId="77777777">
        <w:trPr>
          <w:jc w:val="center"/>
        </w:trPr>
        <w:tc>
          <w:tcPr>
            <w:tcW w:w="3135" w:type="dxa"/>
            <w:vAlign w:val="center"/>
          </w:tcPr>
          <w:p w14:paraId="46514E9D" w14:textId="77777777" w:rsidR="007A6F39" w:rsidRDefault="00A00FC1">
            <w:r>
              <w:rPr>
                <w:sz w:val="20"/>
              </w:rPr>
              <w:t>teste.bat funcionando</w:t>
            </w:r>
          </w:p>
        </w:tc>
        <w:tc>
          <w:tcPr>
            <w:tcW w:w="3135" w:type="dxa"/>
            <w:vAlign w:val="center"/>
          </w:tcPr>
          <w:p w14:paraId="3841C902" w14:textId="77777777" w:rsidR="007A6F39" w:rsidRDefault="00A00FC1">
            <w:r>
              <w:rPr>
                <w:sz w:val="20"/>
              </w:rPr>
              <w:t>Descrição</w:t>
            </w:r>
          </w:p>
        </w:tc>
        <w:tc>
          <w:tcPr>
            <w:tcW w:w="3135" w:type="dxa"/>
            <w:vAlign w:val="center"/>
          </w:tcPr>
          <w:p w14:paraId="4EC921C0" w14:textId="77777777" w:rsidR="007A6F39" w:rsidRDefault="00A00FC1">
            <w:r>
              <w:rPr>
                <w:sz w:val="20"/>
              </w:rPr>
              <w:t>Inserir print da execução.</w:t>
            </w:r>
          </w:p>
        </w:tc>
      </w:tr>
      <w:tr w:rsidR="007A6F39" w14:paraId="6AD1897F" w14:textId="77777777">
        <w:trPr>
          <w:jc w:val="center"/>
        </w:trPr>
        <w:tc>
          <w:tcPr>
            <w:tcW w:w="3135" w:type="dxa"/>
            <w:vAlign w:val="center"/>
          </w:tcPr>
          <w:p w14:paraId="1F189F0C" w14:textId="77777777" w:rsidR="007A6F39" w:rsidRDefault="00A00FC1">
            <w:r>
              <w:rPr>
                <w:sz w:val="20"/>
              </w:rPr>
              <w:t>Fluxograma</w:t>
            </w:r>
          </w:p>
        </w:tc>
        <w:tc>
          <w:tcPr>
            <w:tcW w:w="3135" w:type="dxa"/>
            <w:vAlign w:val="center"/>
          </w:tcPr>
          <w:p w14:paraId="0E9A52E0" w14:textId="77777777" w:rsidR="007A6F39" w:rsidRDefault="00A00FC1">
            <w:r>
              <w:rPr>
                <w:sz w:val="20"/>
              </w:rPr>
              <w:t>Fluxo geral</w:t>
            </w:r>
          </w:p>
        </w:tc>
        <w:tc>
          <w:tcPr>
            <w:tcW w:w="3135" w:type="dxa"/>
            <w:vAlign w:val="center"/>
          </w:tcPr>
          <w:p w14:paraId="516A01BD" w14:textId="77777777" w:rsidR="007A6F39" w:rsidRDefault="00A00FC1">
            <w:r>
              <w:rPr>
                <w:sz w:val="20"/>
              </w:rPr>
              <w:t xml:space="preserve">Inserir fluxograma do </w:t>
            </w:r>
            <w:r>
              <w:rPr>
                <w:sz w:val="20"/>
              </w:rPr>
              <w:t>grupo.</w:t>
            </w:r>
          </w:p>
        </w:tc>
      </w:tr>
      <w:tr w:rsidR="007A6F39" w14:paraId="7044E420" w14:textId="77777777">
        <w:trPr>
          <w:jc w:val="center"/>
        </w:trPr>
        <w:tc>
          <w:tcPr>
            <w:tcW w:w="3135" w:type="dxa"/>
            <w:vAlign w:val="center"/>
          </w:tcPr>
          <w:p w14:paraId="0394C52D" w14:textId="77777777" w:rsidR="007A6F39" w:rsidRDefault="00A00FC1">
            <w:r>
              <w:rPr>
                <w:sz w:val="20"/>
              </w:rPr>
              <w:t>Entradas e saídas</w:t>
            </w:r>
          </w:p>
        </w:tc>
        <w:tc>
          <w:tcPr>
            <w:tcW w:w="3135" w:type="dxa"/>
            <w:vAlign w:val="center"/>
          </w:tcPr>
          <w:p w14:paraId="7D5D0285" w14:textId="77777777" w:rsidR="007A6F39" w:rsidRDefault="00A00FC1">
            <w:r>
              <w:rPr>
                <w:sz w:val="20"/>
              </w:rPr>
              <w:t>Sim</w:t>
            </w:r>
          </w:p>
        </w:tc>
        <w:tc>
          <w:tcPr>
            <w:tcW w:w="3135" w:type="dxa"/>
            <w:vAlign w:val="center"/>
          </w:tcPr>
          <w:p w14:paraId="7436AAD7" w14:textId="77777777" w:rsidR="007A6F39" w:rsidRDefault="00A00FC1">
            <w:r>
              <w:rPr>
                <w:sz w:val="20"/>
              </w:rPr>
              <w:t>Não.</w:t>
            </w:r>
          </w:p>
        </w:tc>
      </w:tr>
      <w:tr w:rsidR="007A6F39" w14:paraId="2A542711" w14:textId="77777777">
        <w:trPr>
          <w:jc w:val="center"/>
        </w:trPr>
        <w:tc>
          <w:tcPr>
            <w:tcW w:w="3135" w:type="dxa"/>
            <w:vAlign w:val="center"/>
          </w:tcPr>
          <w:p w14:paraId="1DF0A0BB" w14:textId="77777777" w:rsidR="007A6F39" w:rsidRDefault="00A00FC1">
            <w:r>
              <w:rPr>
                <w:sz w:val="20"/>
              </w:rPr>
              <w:t>index.html e style.css</w:t>
            </w:r>
          </w:p>
        </w:tc>
        <w:tc>
          <w:tcPr>
            <w:tcW w:w="3135" w:type="dxa"/>
            <w:vAlign w:val="center"/>
          </w:tcPr>
          <w:p w14:paraId="3352D836" w14:textId="77777777" w:rsidR="007A6F39" w:rsidRDefault="00A00FC1">
            <w:r>
              <w:rPr>
                <w:sz w:val="20"/>
              </w:rPr>
              <w:t>Descrição</w:t>
            </w:r>
          </w:p>
        </w:tc>
        <w:tc>
          <w:tcPr>
            <w:tcW w:w="3135" w:type="dxa"/>
            <w:vAlign w:val="center"/>
          </w:tcPr>
          <w:p w14:paraId="0C3D64E4" w14:textId="77777777" w:rsidR="007A6F39" w:rsidRDefault="00A00FC1">
            <w:r>
              <w:rPr>
                <w:sz w:val="20"/>
              </w:rPr>
              <w:t>Opcional: anexar código/repositório.</w:t>
            </w:r>
          </w:p>
        </w:tc>
      </w:tr>
      <w:tr w:rsidR="007A6F39" w14:paraId="6DD370E5" w14:textId="77777777">
        <w:trPr>
          <w:jc w:val="center"/>
        </w:trPr>
        <w:tc>
          <w:tcPr>
            <w:tcW w:w="3135" w:type="dxa"/>
            <w:vAlign w:val="center"/>
          </w:tcPr>
          <w:p w14:paraId="796B7F67" w14:textId="77777777" w:rsidR="007A6F39" w:rsidRDefault="00A00FC1">
            <w:r>
              <w:rPr>
                <w:sz w:val="20"/>
              </w:rPr>
              <w:t>Print do painel</w:t>
            </w:r>
          </w:p>
        </w:tc>
        <w:tc>
          <w:tcPr>
            <w:tcW w:w="3135" w:type="dxa"/>
            <w:vAlign w:val="center"/>
          </w:tcPr>
          <w:p w14:paraId="2C039685" w14:textId="77777777" w:rsidR="007A6F39" w:rsidRDefault="00A00FC1">
            <w:r>
              <w:rPr>
                <w:sz w:val="20"/>
              </w:rPr>
              <w:t>Placeholder</w:t>
            </w:r>
          </w:p>
        </w:tc>
        <w:tc>
          <w:tcPr>
            <w:tcW w:w="3135" w:type="dxa"/>
            <w:vAlign w:val="center"/>
          </w:tcPr>
          <w:p w14:paraId="20B228C9" w14:textId="77777777" w:rsidR="007A6F39" w:rsidRDefault="00A00FC1">
            <w:r>
              <w:rPr>
                <w:sz w:val="20"/>
              </w:rPr>
              <w:t>Inserir print.</w:t>
            </w:r>
          </w:p>
        </w:tc>
      </w:tr>
      <w:tr w:rsidR="007A6F39" w14:paraId="76CC3E99" w14:textId="77777777">
        <w:trPr>
          <w:jc w:val="center"/>
        </w:trPr>
        <w:tc>
          <w:tcPr>
            <w:tcW w:w="3135" w:type="dxa"/>
            <w:vAlign w:val="center"/>
          </w:tcPr>
          <w:p w14:paraId="639F0523" w14:textId="77777777" w:rsidR="007A6F39" w:rsidRDefault="00A00FC1">
            <w:r>
              <w:rPr>
                <w:sz w:val="20"/>
              </w:rPr>
              <w:t>Python funcionando</w:t>
            </w:r>
          </w:p>
        </w:tc>
        <w:tc>
          <w:tcPr>
            <w:tcW w:w="3135" w:type="dxa"/>
            <w:vAlign w:val="center"/>
          </w:tcPr>
          <w:p w14:paraId="66950AF8" w14:textId="77777777" w:rsidR="007A6F39" w:rsidRDefault="00A00FC1">
            <w:r>
              <w:rPr>
                <w:sz w:val="20"/>
              </w:rPr>
              <w:t>Descrição</w:t>
            </w:r>
          </w:p>
        </w:tc>
        <w:tc>
          <w:tcPr>
            <w:tcW w:w="3135" w:type="dxa"/>
            <w:vAlign w:val="center"/>
          </w:tcPr>
          <w:p w14:paraId="7ED2C493" w14:textId="77777777" w:rsidR="007A6F39" w:rsidRDefault="00A00FC1">
            <w:r>
              <w:rPr>
                <w:sz w:val="20"/>
              </w:rPr>
              <w:t>Inserir print/registro.</w:t>
            </w:r>
          </w:p>
        </w:tc>
      </w:tr>
      <w:tr w:rsidR="007A6F39" w14:paraId="0CA0B619" w14:textId="77777777">
        <w:trPr>
          <w:jc w:val="center"/>
        </w:trPr>
        <w:tc>
          <w:tcPr>
            <w:tcW w:w="3135" w:type="dxa"/>
            <w:vAlign w:val="center"/>
          </w:tcPr>
          <w:p w14:paraId="148A75E3" w14:textId="77777777" w:rsidR="007A6F39" w:rsidRDefault="00A00FC1">
            <w:r>
              <w:rPr>
                <w:sz w:val="20"/>
              </w:rPr>
              <w:t>Flask + fetch()</w:t>
            </w:r>
          </w:p>
        </w:tc>
        <w:tc>
          <w:tcPr>
            <w:tcW w:w="3135" w:type="dxa"/>
            <w:vAlign w:val="center"/>
          </w:tcPr>
          <w:p w14:paraId="1ED93426" w14:textId="77777777" w:rsidR="007A6F39" w:rsidRDefault="00A00FC1">
            <w:r>
              <w:rPr>
                <w:sz w:val="20"/>
              </w:rPr>
              <w:t>Descrição</w:t>
            </w:r>
          </w:p>
        </w:tc>
        <w:tc>
          <w:tcPr>
            <w:tcW w:w="3135" w:type="dxa"/>
            <w:vAlign w:val="center"/>
          </w:tcPr>
          <w:p w14:paraId="0DB24F81" w14:textId="77777777" w:rsidR="007A6F39" w:rsidRDefault="00A00FC1">
            <w:r>
              <w:rPr>
                <w:sz w:val="20"/>
              </w:rPr>
              <w:t xml:space="preserve">Inserir print do </w:t>
            </w:r>
            <w:r>
              <w:rPr>
                <w:sz w:val="20"/>
              </w:rPr>
              <w:t>resultado real.</w:t>
            </w:r>
          </w:p>
        </w:tc>
      </w:tr>
      <w:tr w:rsidR="007A6F39" w14:paraId="09525DE6" w14:textId="77777777">
        <w:trPr>
          <w:jc w:val="center"/>
        </w:trPr>
        <w:tc>
          <w:tcPr>
            <w:tcW w:w="3135" w:type="dxa"/>
            <w:vAlign w:val="center"/>
          </w:tcPr>
          <w:p w14:paraId="0C769355" w14:textId="77777777" w:rsidR="007A6F39" w:rsidRDefault="00A00FC1">
            <w:r>
              <w:rPr>
                <w:sz w:val="20"/>
              </w:rPr>
              <w:t>Função de geração .bat</w:t>
            </w:r>
          </w:p>
        </w:tc>
        <w:tc>
          <w:tcPr>
            <w:tcW w:w="3135" w:type="dxa"/>
            <w:vAlign w:val="center"/>
          </w:tcPr>
          <w:p w14:paraId="3BFEEAD6" w14:textId="77777777" w:rsidR="007A6F39" w:rsidRDefault="00A00FC1">
            <w:r>
              <w:rPr>
                <w:sz w:val="20"/>
              </w:rPr>
              <w:t>Descrição</w:t>
            </w:r>
          </w:p>
        </w:tc>
        <w:tc>
          <w:tcPr>
            <w:tcW w:w="3135" w:type="dxa"/>
            <w:vAlign w:val="center"/>
          </w:tcPr>
          <w:p w14:paraId="3D83EE1B" w14:textId="77777777" w:rsidR="007A6F39" w:rsidRDefault="00A00FC1">
            <w:r>
              <w:rPr>
                <w:sz w:val="20"/>
              </w:rPr>
              <w:t>Inserir código ou print.</w:t>
            </w:r>
          </w:p>
        </w:tc>
      </w:tr>
      <w:tr w:rsidR="007A6F39" w14:paraId="7E0A284A" w14:textId="77777777">
        <w:trPr>
          <w:jc w:val="center"/>
        </w:trPr>
        <w:tc>
          <w:tcPr>
            <w:tcW w:w="3135" w:type="dxa"/>
            <w:vAlign w:val="center"/>
          </w:tcPr>
          <w:p w14:paraId="37E8FD19" w14:textId="77777777" w:rsidR="007A6F39" w:rsidRDefault="00A00FC1">
            <w:r>
              <w:rPr>
                <w:sz w:val="20"/>
              </w:rPr>
              <w:t>2 exemplos de .bat</w:t>
            </w:r>
          </w:p>
        </w:tc>
        <w:tc>
          <w:tcPr>
            <w:tcW w:w="3135" w:type="dxa"/>
            <w:vAlign w:val="center"/>
          </w:tcPr>
          <w:p w14:paraId="004278EF" w14:textId="77777777" w:rsidR="007A6F39" w:rsidRDefault="00A00FC1">
            <w:r>
              <w:rPr>
                <w:sz w:val="20"/>
              </w:rPr>
              <w:t>Sim</w:t>
            </w:r>
          </w:p>
        </w:tc>
        <w:tc>
          <w:tcPr>
            <w:tcW w:w="3135" w:type="dxa"/>
            <w:vAlign w:val="center"/>
          </w:tcPr>
          <w:p w14:paraId="11261BEE" w14:textId="77777777" w:rsidR="007A6F39" w:rsidRDefault="00A00FC1">
            <w:r>
              <w:rPr>
                <w:sz w:val="20"/>
              </w:rPr>
              <w:t>Inserir os dois arquivos/prints.</w:t>
            </w:r>
          </w:p>
        </w:tc>
      </w:tr>
      <w:tr w:rsidR="007A6F39" w14:paraId="7C047CFF" w14:textId="77777777">
        <w:trPr>
          <w:jc w:val="center"/>
        </w:trPr>
        <w:tc>
          <w:tcPr>
            <w:tcW w:w="3135" w:type="dxa"/>
            <w:vAlign w:val="center"/>
          </w:tcPr>
          <w:p w14:paraId="66B89B3E" w14:textId="77777777" w:rsidR="007A6F39" w:rsidRDefault="00A00FC1">
            <w:r>
              <w:rPr>
                <w:sz w:val="20"/>
              </w:rPr>
              <w:t>Código de retorno</w:t>
            </w:r>
          </w:p>
        </w:tc>
        <w:tc>
          <w:tcPr>
            <w:tcW w:w="3135" w:type="dxa"/>
            <w:vAlign w:val="center"/>
          </w:tcPr>
          <w:p w14:paraId="53288F63" w14:textId="77777777" w:rsidR="007A6F39" w:rsidRDefault="00A00FC1">
            <w:r>
              <w:rPr>
                <w:sz w:val="20"/>
              </w:rPr>
              <w:t>Descrição</w:t>
            </w:r>
          </w:p>
        </w:tc>
        <w:tc>
          <w:tcPr>
            <w:tcW w:w="3135" w:type="dxa"/>
            <w:vAlign w:val="center"/>
          </w:tcPr>
          <w:p w14:paraId="56119817" w14:textId="77777777" w:rsidR="007A6F39" w:rsidRDefault="00A00FC1">
            <w:r>
              <w:rPr>
                <w:sz w:val="20"/>
              </w:rPr>
              <w:t>Inserir print da execução.</w:t>
            </w:r>
          </w:p>
        </w:tc>
      </w:tr>
      <w:tr w:rsidR="007A6F39" w14:paraId="60B069E0" w14:textId="77777777">
        <w:trPr>
          <w:jc w:val="center"/>
        </w:trPr>
        <w:tc>
          <w:tcPr>
            <w:tcW w:w="3135" w:type="dxa"/>
            <w:vAlign w:val="center"/>
          </w:tcPr>
          <w:p w14:paraId="533C5040" w14:textId="77777777" w:rsidR="007A6F39" w:rsidRDefault="00A00FC1">
            <w:r>
              <w:rPr>
                <w:sz w:val="20"/>
              </w:rPr>
              <w:t>3 cenários de teste</w:t>
            </w:r>
          </w:p>
        </w:tc>
        <w:tc>
          <w:tcPr>
            <w:tcW w:w="3135" w:type="dxa"/>
            <w:vAlign w:val="center"/>
          </w:tcPr>
          <w:p w14:paraId="4BDF8CC7" w14:textId="77777777" w:rsidR="007A6F39" w:rsidRDefault="00A00FC1">
            <w:r>
              <w:rPr>
                <w:sz w:val="20"/>
              </w:rPr>
              <w:t>Sim</w:t>
            </w:r>
          </w:p>
        </w:tc>
        <w:tc>
          <w:tcPr>
            <w:tcW w:w="3135" w:type="dxa"/>
            <w:vAlign w:val="center"/>
          </w:tcPr>
          <w:p w14:paraId="5A288CDA" w14:textId="77777777" w:rsidR="007A6F39" w:rsidRDefault="00A00FC1">
            <w:r>
              <w:rPr>
                <w:sz w:val="20"/>
              </w:rPr>
              <w:t>Tabela já preenchida.</w:t>
            </w:r>
          </w:p>
        </w:tc>
      </w:tr>
      <w:tr w:rsidR="007A6F39" w14:paraId="13244B76" w14:textId="77777777">
        <w:trPr>
          <w:jc w:val="center"/>
        </w:trPr>
        <w:tc>
          <w:tcPr>
            <w:tcW w:w="3135" w:type="dxa"/>
            <w:vAlign w:val="center"/>
          </w:tcPr>
          <w:p w14:paraId="6ADA98AE" w14:textId="77777777" w:rsidR="007A6F39" w:rsidRDefault="00A00FC1">
            <w:r>
              <w:rPr>
                <w:sz w:val="20"/>
              </w:rPr>
              <w:t>Arquivo de log</w:t>
            </w:r>
          </w:p>
        </w:tc>
        <w:tc>
          <w:tcPr>
            <w:tcW w:w="3135" w:type="dxa"/>
            <w:vAlign w:val="center"/>
          </w:tcPr>
          <w:p w14:paraId="5F203109" w14:textId="77777777" w:rsidR="007A6F39" w:rsidRDefault="00A00FC1">
            <w:r>
              <w:rPr>
                <w:sz w:val="20"/>
              </w:rPr>
              <w:t>Exemp</w:t>
            </w:r>
            <w:r>
              <w:rPr>
                <w:sz w:val="20"/>
              </w:rPr>
              <w:t>lo</w:t>
            </w:r>
          </w:p>
        </w:tc>
        <w:tc>
          <w:tcPr>
            <w:tcW w:w="3135" w:type="dxa"/>
            <w:vAlign w:val="center"/>
          </w:tcPr>
          <w:p w14:paraId="710620C6" w14:textId="77777777" w:rsidR="007A6F39" w:rsidRDefault="00A00FC1">
            <w:r>
              <w:rPr>
                <w:sz w:val="20"/>
              </w:rPr>
              <w:t>Inserir log real.</w:t>
            </w:r>
          </w:p>
        </w:tc>
      </w:tr>
      <w:tr w:rsidR="007A6F39" w14:paraId="6BCEF247" w14:textId="77777777">
        <w:trPr>
          <w:jc w:val="center"/>
        </w:trPr>
        <w:tc>
          <w:tcPr>
            <w:tcW w:w="3135" w:type="dxa"/>
            <w:vAlign w:val="center"/>
          </w:tcPr>
          <w:p w14:paraId="726FA756" w14:textId="77777777" w:rsidR="007A6F39" w:rsidRDefault="00A00FC1">
            <w:r>
              <w:rPr>
                <w:sz w:val="20"/>
              </w:rPr>
              <w:t>Mensagens de erro</w:t>
            </w:r>
          </w:p>
        </w:tc>
        <w:tc>
          <w:tcPr>
            <w:tcW w:w="3135" w:type="dxa"/>
            <w:vAlign w:val="center"/>
          </w:tcPr>
          <w:p w14:paraId="4073744B" w14:textId="77777777" w:rsidR="007A6F39" w:rsidRDefault="00A00FC1">
            <w:r>
              <w:rPr>
                <w:sz w:val="20"/>
              </w:rPr>
              <w:t>Sim</w:t>
            </w:r>
          </w:p>
        </w:tc>
        <w:tc>
          <w:tcPr>
            <w:tcW w:w="3135" w:type="dxa"/>
            <w:vAlign w:val="center"/>
          </w:tcPr>
          <w:p w14:paraId="28414A5F" w14:textId="77777777" w:rsidR="007A6F39" w:rsidRDefault="00A00FC1">
            <w:r>
              <w:rPr>
                <w:sz w:val="20"/>
              </w:rPr>
              <w:t>Inserir print se necessário.</w:t>
            </w:r>
          </w:p>
        </w:tc>
      </w:tr>
      <w:tr w:rsidR="007A6F39" w14:paraId="67DE6B1F" w14:textId="77777777">
        <w:trPr>
          <w:jc w:val="center"/>
        </w:trPr>
        <w:tc>
          <w:tcPr>
            <w:tcW w:w="3135" w:type="dxa"/>
            <w:vAlign w:val="center"/>
          </w:tcPr>
          <w:p w14:paraId="7D3190D7" w14:textId="77777777" w:rsidR="007A6F39" w:rsidRDefault="00A00FC1">
            <w:r>
              <w:rPr>
                <w:sz w:val="20"/>
              </w:rPr>
              <w:t>Integração final</w:t>
            </w:r>
          </w:p>
        </w:tc>
        <w:tc>
          <w:tcPr>
            <w:tcW w:w="3135" w:type="dxa"/>
            <w:vAlign w:val="center"/>
          </w:tcPr>
          <w:p w14:paraId="718E7C77" w14:textId="77777777" w:rsidR="007A6F39" w:rsidRDefault="00A00FC1">
            <w:r>
              <w:rPr>
                <w:sz w:val="20"/>
              </w:rPr>
              <w:t>Descrição</w:t>
            </w:r>
          </w:p>
        </w:tc>
        <w:tc>
          <w:tcPr>
            <w:tcW w:w="3135" w:type="dxa"/>
            <w:vAlign w:val="center"/>
          </w:tcPr>
          <w:p w14:paraId="0249E4E2" w14:textId="77777777" w:rsidR="007A6F39" w:rsidRDefault="00A00FC1">
            <w:r>
              <w:rPr>
                <w:sz w:val="20"/>
              </w:rPr>
              <w:t>Inserir print do painel integrado.</w:t>
            </w:r>
          </w:p>
        </w:tc>
      </w:tr>
      <w:tr w:rsidR="007A6F39" w14:paraId="6D330643" w14:textId="77777777">
        <w:trPr>
          <w:jc w:val="center"/>
        </w:trPr>
        <w:tc>
          <w:tcPr>
            <w:tcW w:w="3135" w:type="dxa"/>
            <w:vAlign w:val="center"/>
          </w:tcPr>
          <w:p w14:paraId="5AC066DE" w14:textId="77777777" w:rsidR="007A6F39" w:rsidRDefault="00A00FC1">
            <w:r>
              <w:rPr>
                <w:sz w:val="20"/>
              </w:rPr>
              <w:t>Manual técnico</w:t>
            </w:r>
          </w:p>
        </w:tc>
        <w:tc>
          <w:tcPr>
            <w:tcW w:w="3135" w:type="dxa"/>
            <w:vAlign w:val="center"/>
          </w:tcPr>
          <w:p w14:paraId="223744FE" w14:textId="77777777" w:rsidR="007A6F39" w:rsidRDefault="00A00FC1">
            <w:r>
              <w:rPr>
                <w:sz w:val="20"/>
              </w:rPr>
              <w:t>Sim</w:t>
            </w:r>
          </w:p>
        </w:tc>
        <w:tc>
          <w:tcPr>
            <w:tcW w:w="3135" w:type="dxa"/>
            <w:vAlign w:val="center"/>
          </w:tcPr>
          <w:p w14:paraId="3D5E7ECB" w14:textId="77777777" w:rsidR="007A6F39" w:rsidRDefault="00A00FC1">
            <w:r>
              <w:rPr>
                <w:sz w:val="20"/>
              </w:rPr>
              <w:t>Não.</w:t>
            </w:r>
          </w:p>
        </w:tc>
      </w:tr>
    </w:tbl>
    <w:p w14:paraId="59843458" w14:textId="77777777" w:rsidR="007A6F39" w:rsidRDefault="007A6F39"/>
    <w:p w14:paraId="3FD9057C" w14:textId="77777777" w:rsidR="007A6F39" w:rsidRDefault="00A00FC1">
      <w:pPr>
        <w:jc w:val="center"/>
      </w:pPr>
      <w:r>
        <w:rPr>
          <w:i/>
          <w:sz w:val="18"/>
        </w:rPr>
        <w:t xml:space="preserve">Documento elaborado em nível técnico-aprendiz, com foco na apresentação clara do </w:t>
      </w:r>
      <w:r>
        <w:rPr>
          <w:i/>
          <w:sz w:val="18"/>
        </w:rPr>
        <w:t>funcionamento do projeto.</w:t>
      </w:r>
    </w:p>
    <w:sectPr w:rsidR="007A6F3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A3CAFE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CC"/>
    <w:rsid w:val="00034616"/>
    <w:rsid w:val="0006063C"/>
    <w:rsid w:val="000C36EB"/>
    <w:rsid w:val="00123BDF"/>
    <w:rsid w:val="0015074B"/>
    <w:rsid w:val="0016011A"/>
    <w:rsid w:val="0021555E"/>
    <w:rsid w:val="0026254F"/>
    <w:rsid w:val="002956F5"/>
    <w:rsid w:val="0029639D"/>
    <w:rsid w:val="002D702E"/>
    <w:rsid w:val="00326F90"/>
    <w:rsid w:val="003C6D69"/>
    <w:rsid w:val="004045CF"/>
    <w:rsid w:val="00480982"/>
    <w:rsid w:val="004A5409"/>
    <w:rsid w:val="00602838"/>
    <w:rsid w:val="007947F9"/>
    <w:rsid w:val="007A6F39"/>
    <w:rsid w:val="009870C0"/>
    <w:rsid w:val="009B3ADC"/>
    <w:rsid w:val="009E74D0"/>
    <w:rsid w:val="00A00FC1"/>
    <w:rsid w:val="00A82996"/>
    <w:rsid w:val="00AA1D8D"/>
    <w:rsid w:val="00B43614"/>
    <w:rsid w:val="00B47730"/>
    <w:rsid w:val="00B85B3D"/>
    <w:rsid w:val="00BB67A3"/>
    <w:rsid w:val="00BE696A"/>
    <w:rsid w:val="00C25A9D"/>
    <w:rsid w:val="00C562AA"/>
    <w:rsid w:val="00CB0664"/>
    <w:rsid w:val="00CE389E"/>
    <w:rsid w:val="00CE4582"/>
    <w:rsid w:val="00CF2F68"/>
    <w:rsid w:val="00D35C3B"/>
    <w:rsid w:val="00DC32CB"/>
    <w:rsid w:val="00DF28FA"/>
    <w:rsid w:val="00E6797A"/>
    <w:rsid w:val="00E91262"/>
    <w:rsid w:val="00F15058"/>
    <w:rsid w:val="00F3785A"/>
    <w:rsid w:val="00F73B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F33593B-AA8A-47D4-A69F-47E574B5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4045C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04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23</Pages>
  <Words>2136</Words>
  <Characters>11538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Clara Felipe Galdino</cp:lastModifiedBy>
  <cp:revision>36</cp:revision>
  <dcterms:created xsi:type="dcterms:W3CDTF">2013-12-23T23:15:00Z</dcterms:created>
  <dcterms:modified xsi:type="dcterms:W3CDTF">2026-09-17T23:04:00Z</dcterms:modified>
  <cp:category/>
</cp:coreProperties>
</file>